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60A917"/>
          <w:sz w:val="96"/>
        </w:rPr>
        <w:t>GreenGo</w:t>
      </w:r>
    </w:p>
    <w:p>
      <w:pPr>
        <w:jc w:val="center"/>
      </w:pPr>
      <w:r>
        <w:rPr>
          <w:color w:val="333333"/>
          <w:sz w:val="56"/>
        </w:rPr>
        <w:t>Technical Documentation</w:t>
      </w:r>
    </w:p>
    <w:p/>
    <w:p>
      <w:pPr>
        <w:jc w:val="center"/>
      </w:pPr>
      <w:r>
        <w:rPr>
          <w:color w:val="666666"/>
          <w:sz w:val="28"/>
        </w:rPr>
        <w:t>Version 1.1.0 | March 2026</w:t>
        <w:br/>
        <w:t>Prepared for the Engineering Team</w:t>
        <w:br/>
        <w:t>Confidential</w:t>
      </w:r>
    </w:p>
    <w:p>
      <w:r>
        <w:br w:type="page"/>
      </w:r>
    </w:p>
    <w:p>
      <w:pPr>
        <w:pStyle w:val="Heading1"/>
      </w:pPr>
      <w:r>
        <w:t>Table of Contents</w:t>
      </w:r>
    </w:p>
    <w:p>
      <w:pPr>
        <w:spacing w:after="40"/>
      </w:pPr>
      <w:r>
        <w:t>1. Executive Summary</w:t>
      </w:r>
    </w:p>
    <w:p>
      <w:pPr>
        <w:spacing w:after="40"/>
      </w:pPr>
      <w:r>
        <w:t>2. System Architecture</w:t>
      </w:r>
    </w:p>
    <w:p>
      <w:pPr>
        <w:spacing w:after="40"/>
      </w:pPr>
      <w:r>
        <w:t>3. Technology Stack</w:t>
      </w:r>
    </w:p>
    <w:p>
      <w:pPr>
        <w:spacing w:after="40"/>
      </w:pPr>
      <w:r>
        <w:t>4. Frontend Architecture (Flutter/Dart)</w:t>
      </w:r>
    </w:p>
    <w:p>
      <w:pPr>
        <w:spacing w:after="40"/>
      </w:pPr>
      <w:r>
        <w:t>5. Backend Architecture (Firebase Cloud Functions)</w:t>
      </w:r>
    </w:p>
    <w:p>
      <w:pPr>
        <w:spacing w:after="40"/>
      </w:pPr>
      <w:r>
        <w:t>6. Database Schema (Firestore)</w:t>
      </w:r>
    </w:p>
    <w:p>
      <w:pPr>
        <w:spacing w:after="40"/>
      </w:pPr>
      <w:r>
        <w:t>7. Feature Deep Dives</w:t>
      </w:r>
    </w:p>
    <w:p>
      <w:pPr>
        <w:spacing w:after="40"/>
      </w:pPr>
      <w:r>
        <w:t xml:space="preserve">   7.1 Discovery &amp; Matching</w:t>
      </w:r>
    </w:p>
    <w:p>
      <w:pPr>
        <w:spacing w:after="40"/>
      </w:pPr>
      <w:r>
        <w:t xml:space="preserve">   7.2 Chat &amp; Messaging</w:t>
      </w:r>
    </w:p>
    <w:p>
      <w:pPr>
        <w:spacing w:after="40"/>
      </w:pPr>
      <w:r>
        <w:t xml:space="preserve">   7.3 Gamification System</w:t>
      </w:r>
    </w:p>
    <w:p>
      <w:pPr>
        <w:spacing w:after="40"/>
      </w:pPr>
      <w:r>
        <w:t xml:space="preserve">   7.4 Video Calling</w:t>
      </w:r>
    </w:p>
    <w:p>
      <w:pPr>
        <w:spacing w:after="40"/>
      </w:pPr>
      <w:r>
        <w:t xml:space="preserve">   7.5 Coins &amp; Purchases</w:t>
      </w:r>
    </w:p>
    <w:p>
      <w:pPr>
        <w:spacing w:after="40"/>
      </w:pPr>
      <w:r>
        <w:t xml:space="preserve">   7.6 Safety &amp; Moderation</w:t>
      </w:r>
    </w:p>
    <w:p>
      <w:pPr>
        <w:spacing w:after="40"/>
      </w:pPr>
      <w:r>
        <w:t xml:space="preserve">   7.7 Language Learning</w:t>
      </w:r>
    </w:p>
    <w:p>
      <w:pPr>
        <w:spacing w:after="40"/>
      </w:pPr>
      <w:r>
        <w:t xml:space="preserve">   7.8 Admin Panel</w:t>
      </w:r>
    </w:p>
    <w:p>
      <w:pPr>
        <w:spacing w:after="40"/>
      </w:pPr>
      <w:r>
        <w:t xml:space="preserve">   7.9 Notifications</w:t>
      </w:r>
    </w:p>
    <w:p>
      <w:pPr>
        <w:spacing w:after="40"/>
      </w:pPr>
      <w:r>
        <w:t>8. Scalability Design</w:t>
      </w:r>
    </w:p>
    <w:p>
      <w:pPr>
        <w:spacing w:after="40"/>
      </w:pPr>
      <w:r>
        <w:t>9. Security Architecture</w:t>
      </w:r>
    </w:p>
    <w:p>
      <w:pPr>
        <w:spacing w:after="40"/>
      </w:pPr>
      <w:r>
        <w:t>10. Firestore Indexes</w:t>
      </w:r>
    </w:p>
    <w:p>
      <w:pPr>
        <w:spacing w:after="40"/>
      </w:pPr>
      <w:r>
        <w:t>11. Deployment &amp; CI/CD</w:t>
      </w:r>
    </w:p>
    <w:p>
      <w:pPr>
        <w:spacing w:after="40"/>
      </w:pPr>
      <w:r>
        <w:t>12. Localization</w:t>
      </w:r>
    </w:p>
    <w:p>
      <w:pPr>
        <w:spacing w:after="40"/>
      </w:pPr>
      <w:r>
        <w:t>13. API Reference (Cloud Functions)</w:t>
      </w:r>
    </w:p>
    <w:p>
      <w:pPr>
        <w:spacing w:after="40"/>
      </w:pPr>
      <w:r>
        <w:t>14. Diagrams Reference</w:t>
      </w:r>
    </w:p>
    <w:p>
      <w:r>
        <w:br w:type="page"/>
      </w:r>
    </w:p>
    <w:p>
      <w:pPr>
        <w:pStyle w:val="Heading1"/>
      </w:pPr>
      <w:r>
        <w:t>1. Executive Summary</w:t>
      </w:r>
    </w:p>
    <w:p>
      <w:r>
        <w:t>GreenGo is a full-stack mobile dating and language exchange application built with Flutter (Dart) for the frontend and Firebase (Google Cloud Platform) for the backend. The application supports 7 languages and is designed to handle millions of active users.</w:t>
      </w:r>
    </w:p>
    <w:p>
      <w:r>
        <w:t>Key capabilities include: real-time messaging with auto-translation, video calling (WebRTC), gamification with XP/levels/achievements, language learning with vocabulary tracking, in-app virtual currency (coins), membership tiers, content moderation with AI, and a comprehensive admin panel.</w:t>
      </w:r>
    </w:p>
    <w:p>
      <w:pPr>
        <w:pStyle w:val="Heading2"/>
      </w:pPr>
      <w:r>
        <w:t>Key Metrics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Feature Modules</w:t>
            </w:r>
          </w:p>
        </w:tc>
        <w:tc>
          <w:tcPr>
            <w:tcW w:type="dxa" w:w="4320"/>
          </w:tcPr>
          <w:p>
            <w:r>
              <w:rPr>
                <w:sz w:val="18"/>
              </w:rPr>
              <w:t>41</w:t>
            </w:r>
          </w:p>
        </w:tc>
      </w:tr>
      <w:tr>
        <w:tc>
          <w:tcPr>
            <w:tcW w:type="dxa" w:w="4320"/>
          </w:tcPr>
          <w:p>
            <w:r>
              <w:rPr>
                <w:sz w:val="18"/>
              </w:rPr>
              <w:t>Cloud Functions</w:t>
            </w:r>
          </w:p>
        </w:tc>
        <w:tc>
          <w:tcPr>
            <w:tcW w:type="dxa" w:w="4320"/>
          </w:tcPr>
          <w:p>
            <w:r>
              <w:rPr>
                <w:sz w:val="18"/>
              </w:rPr>
              <w:t>200+</w:t>
            </w:r>
          </w:p>
        </w:tc>
      </w:tr>
      <w:tr>
        <w:tc>
          <w:tcPr>
            <w:tcW w:type="dxa" w:w="4320"/>
          </w:tcPr>
          <w:p>
            <w:r>
              <w:rPr>
                <w:sz w:val="18"/>
              </w:rPr>
              <w:t>Firestore Collections</w:t>
            </w:r>
          </w:p>
        </w:tc>
        <w:tc>
          <w:tcPr>
            <w:tcW w:type="dxa" w:w="4320"/>
          </w:tcPr>
          <w:p>
            <w:r>
              <w:rPr>
                <w:sz w:val="18"/>
              </w:rPr>
              <w:t>170+</w:t>
            </w:r>
          </w:p>
        </w:tc>
      </w:tr>
      <w:tr>
        <w:tc>
          <w:tcPr>
            <w:tcW w:type="dxa" w:w="4320"/>
          </w:tcPr>
          <w:p>
            <w:r>
              <w:rPr>
                <w:sz w:val="18"/>
              </w:rPr>
              <w:t>Composite Indexes</w:t>
            </w:r>
          </w:p>
        </w:tc>
        <w:tc>
          <w:tcPr>
            <w:tcW w:type="dxa" w:w="4320"/>
          </w:tcPr>
          <w:p>
            <w:r>
              <w:rPr>
                <w:sz w:val="18"/>
              </w:rPr>
              <w:t>85+</w:t>
            </w:r>
          </w:p>
        </w:tc>
      </w:tr>
      <w:tr>
        <w:tc>
          <w:tcPr>
            <w:tcW w:type="dxa" w:w="4320"/>
          </w:tcPr>
          <w:p>
            <w:r>
              <w:rPr>
                <w:sz w:val="18"/>
              </w:rPr>
              <w:t>Supported Languages</w:t>
            </w:r>
          </w:p>
        </w:tc>
        <w:tc>
          <w:tcPr>
            <w:tcW w:type="dxa" w:w="4320"/>
          </w:tcPr>
          <w:p>
            <w:r>
              <w:rPr>
                <w:sz w:val="18"/>
              </w:rPr>
              <w:t>7 (EN, DE, ES, FR, IT, PT, PT-BR)</w:t>
            </w:r>
          </w:p>
        </w:tc>
      </w:tr>
      <w:tr>
        <w:tc>
          <w:tcPr>
            <w:tcW w:type="dxa" w:w="4320"/>
          </w:tcPr>
          <w:p>
            <w:r>
              <w:rPr>
                <w:sz w:val="18"/>
              </w:rPr>
              <w:t>App Version</w:t>
            </w:r>
          </w:p>
        </w:tc>
        <w:tc>
          <w:tcPr>
            <w:tcW w:type="dxa" w:w="4320"/>
          </w:tcPr>
          <w:p>
            <w:r>
              <w:rPr>
                <w:sz w:val="18"/>
              </w:rPr>
              <w:t>1.1.0+26</w:t>
            </w:r>
          </w:p>
        </w:tc>
      </w:tr>
      <w:tr>
        <w:tc>
          <w:tcPr>
            <w:tcW w:type="dxa" w:w="4320"/>
          </w:tcPr>
          <w:p>
            <w:r>
              <w:rPr>
                <w:sz w:val="18"/>
              </w:rPr>
              <w:t>Flutter SDK</w:t>
            </w:r>
          </w:p>
        </w:tc>
        <w:tc>
          <w:tcPr>
            <w:tcW w:type="dxa" w:w="4320"/>
          </w:tcPr>
          <w:p>
            <w:r>
              <w:rPr>
                <w:sz w:val="18"/>
              </w:rPr>
              <w:t>&gt;=3.0.0 &lt;4.0.0</w:t>
            </w:r>
          </w:p>
        </w:tc>
      </w:tr>
      <w:tr>
        <w:tc>
          <w:tcPr>
            <w:tcW w:type="dxa" w:w="4320"/>
          </w:tcPr>
          <w:p>
            <w:r>
              <w:rPr>
                <w:sz w:val="18"/>
              </w:rPr>
              <w:t>Node.js Runtime</w:t>
            </w:r>
          </w:p>
        </w:tc>
        <w:tc>
          <w:tcPr>
            <w:tcW w:type="dxa" w:w="4320"/>
          </w:tcPr>
          <w:p>
            <w:r>
              <w:rPr>
                <w:sz w:val="18"/>
              </w:rPr>
              <w:t>22 (Cloud Functions)</w:t>
            </w:r>
          </w:p>
        </w:tc>
      </w:tr>
      <w:tr>
        <w:tc>
          <w:tcPr>
            <w:tcW w:type="dxa" w:w="4320"/>
          </w:tcPr>
          <w:p>
            <w:r>
              <w:rPr>
                <w:sz w:val="18"/>
              </w:rPr>
              <w:t>Firebase Project</w:t>
            </w:r>
          </w:p>
        </w:tc>
        <w:tc>
          <w:tcPr>
            <w:tcW w:type="dxa" w:w="4320"/>
          </w:tcPr>
          <w:p>
            <w:r>
              <w:rPr>
                <w:sz w:val="18"/>
              </w:rPr>
              <w:t>greengo-chat</w:t>
            </w:r>
          </w:p>
        </w:tc>
      </w:tr>
    </w:tbl>
    <w:p>
      <w:r>
        <w:br w:type="page"/>
      </w:r>
    </w:p>
    <w:p>
      <w:pPr>
        <w:pStyle w:val="Heading1"/>
      </w:pPr>
      <w:r>
        <w:t>2. System Architecture</w:t>
      </w:r>
    </w:p>
    <w:p>
      <w:r>
        <w:t>The system follows a client-server architecture with Firebase as the backend-as-a-service. The architecture consists of four layers:</w:t>
      </w:r>
    </w:p>
    <w:p>
      <w:pPr>
        <w:pStyle w:val="Heading2"/>
      </w:pPr>
      <w:r>
        <w:t>2.1 Client Layer</w:t>
      </w:r>
    </w:p>
    <w:p>
      <w:r>
        <w:t>The Flutter mobile app runs on Android and iOS. It uses Clean Architecture with BLoC pattern for state management. The app communicates with Firebase services directly using the Firebase SDK and calls Cloud Functions for server-side operations. Offline support is provided through Firestore persistence, Hive local storage, and SharedPreferences.</w:t>
      </w:r>
    </w:p>
    <w:p>
      <w:pPr>
        <w:pStyle w:val="Heading2"/>
      </w:pPr>
      <w:r>
        <w:t>2.2 Firebase Services Layer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Service</w:t>
            </w:r>
          </w:p>
        </w:tc>
        <w:tc>
          <w:tcPr>
            <w:tcW w:type="dxa" w:w="2880"/>
          </w:tcPr>
          <w:p>
            <w:r>
              <w:rPr>
                <w:b/>
                <w:sz w:val="18"/>
              </w:rPr>
              <w:t>Purpose</w:t>
            </w:r>
          </w:p>
        </w:tc>
        <w:tc>
          <w:tcPr>
            <w:tcW w:type="dxa" w:w="2880"/>
          </w:tcPr>
          <w:p>
            <w:r>
              <w:rPr>
                <w:b/>
                <w:sz w:val="18"/>
              </w:rPr>
              <w:t>Key Features</w:t>
            </w:r>
          </w:p>
        </w:tc>
      </w:tr>
      <w:tr>
        <w:tc>
          <w:tcPr>
            <w:tcW w:type="dxa" w:w="2880"/>
          </w:tcPr>
          <w:p>
            <w:r>
              <w:rPr>
                <w:sz w:val="18"/>
              </w:rPr>
              <w:t>Cloud Firestore</w:t>
            </w:r>
          </w:p>
        </w:tc>
        <w:tc>
          <w:tcPr>
            <w:tcW w:type="dxa" w:w="2880"/>
          </w:tcPr>
          <w:p>
            <w:r>
              <w:rPr>
                <w:sz w:val="18"/>
              </w:rPr>
              <w:t>Primary database</w:t>
            </w:r>
          </w:p>
        </w:tc>
        <w:tc>
          <w:tcPr>
            <w:tcW w:type="dxa" w:w="2880"/>
          </w:tcPr>
          <w:p>
            <w:r>
              <w:rPr>
                <w:sz w:val="18"/>
              </w:rPr>
              <w:t>Real-time sync, offline persistence, 170+ collections</w:t>
            </w:r>
          </w:p>
        </w:tc>
      </w:tr>
      <w:tr>
        <w:tc>
          <w:tcPr>
            <w:tcW w:type="dxa" w:w="2880"/>
          </w:tcPr>
          <w:p>
            <w:r>
              <w:rPr>
                <w:sz w:val="18"/>
              </w:rPr>
              <w:t>Firebase Auth</w:t>
            </w:r>
          </w:p>
        </w:tc>
        <w:tc>
          <w:tcPr>
            <w:tcW w:type="dxa" w:w="2880"/>
          </w:tcPr>
          <w:p>
            <w:r>
              <w:rPr>
                <w:sz w:val="18"/>
              </w:rPr>
              <w:t>Authentication</w:t>
            </w:r>
          </w:p>
        </w:tc>
        <w:tc>
          <w:tcPr>
            <w:tcW w:type="dxa" w:w="2880"/>
          </w:tcPr>
          <w:p>
            <w:r>
              <w:rPr>
                <w:sz w:val="18"/>
              </w:rPr>
              <w:t>Email/password, Google, Apple sign-in</w:t>
            </w:r>
          </w:p>
        </w:tc>
      </w:tr>
      <w:tr>
        <w:tc>
          <w:tcPr>
            <w:tcW w:type="dxa" w:w="2880"/>
          </w:tcPr>
          <w:p>
            <w:r>
              <w:rPr>
                <w:sz w:val="18"/>
              </w:rPr>
              <w:t>Cloud Storage</w:t>
            </w:r>
          </w:p>
        </w:tc>
        <w:tc>
          <w:tcPr>
            <w:tcW w:type="dxa" w:w="2880"/>
          </w:tcPr>
          <w:p>
            <w:r>
              <w:rPr>
                <w:sz w:val="18"/>
              </w:rPr>
              <w:t>File storage</w:t>
            </w:r>
          </w:p>
        </w:tc>
        <w:tc>
          <w:tcPr>
            <w:tcW w:type="dxa" w:w="2880"/>
          </w:tcPr>
          <w:p>
            <w:r>
              <w:rPr>
                <w:sz w:val="18"/>
              </w:rPr>
              <w:t>Photos, videos, voice messages, exports</w:t>
            </w:r>
          </w:p>
        </w:tc>
      </w:tr>
      <w:tr>
        <w:tc>
          <w:tcPr>
            <w:tcW w:type="dxa" w:w="2880"/>
          </w:tcPr>
          <w:p>
            <w:r>
              <w:rPr>
                <w:sz w:val="18"/>
              </w:rPr>
              <w:t>Cloud Functions</w:t>
            </w:r>
          </w:p>
        </w:tc>
        <w:tc>
          <w:tcPr>
            <w:tcW w:type="dxa" w:w="2880"/>
          </w:tcPr>
          <w:p>
            <w:r>
              <w:rPr>
                <w:sz w:val="18"/>
              </w:rPr>
              <w:t>Server-side logic</w:t>
            </w:r>
          </w:p>
        </w:tc>
        <w:tc>
          <w:tcPr>
            <w:tcW w:type="dxa" w:w="2880"/>
          </w:tcPr>
          <w:p>
            <w:r>
              <w:rPr>
                <w:sz w:val="18"/>
              </w:rPr>
              <w:t>200+ functions (v2 Gen2 + v1 legacy)</w:t>
            </w:r>
          </w:p>
        </w:tc>
      </w:tr>
      <w:tr>
        <w:tc>
          <w:tcPr>
            <w:tcW w:type="dxa" w:w="2880"/>
          </w:tcPr>
          <w:p>
            <w:r>
              <w:rPr>
                <w:sz w:val="18"/>
              </w:rPr>
              <w:t>FCM</w:t>
            </w:r>
          </w:p>
        </w:tc>
        <w:tc>
          <w:tcPr>
            <w:tcW w:type="dxa" w:w="2880"/>
          </w:tcPr>
          <w:p>
            <w:r>
              <w:rPr>
                <w:sz w:val="18"/>
              </w:rPr>
              <w:t>Push notifications</w:t>
            </w:r>
          </w:p>
        </w:tc>
        <w:tc>
          <w:tcPr>
            <w:tcW w:type="dxa" w:w="2880"/>
          </w:tcPr>
          <w:p>
            <w:r>
              <w:rPr>
                <w:sz w:val="18"/>
              </w:rPr>
              <w:t>Device tokens, topic subscriptions, in-app</w:t>
            </w:r>
          </w:p>
        </w:tc>
      </w:tr>
      <w:tr>
        <w:tc>
          <w:tcPr>
            <w:tcW w:type="dxa" w:w="2880"/>
          </w:tcPr>
          <w:p>
            <w:r>
              <w:rPr>
                <w:sz w:val="18"/>
              </w:rPr>
              <w:t>Analytics</w:t>
            </w:r>
          </w:p>
        </w:tc>
        <w:tc>
          <w:tcPr>
            <w:tcW w:type="dxa" w:w="2880"/>
          </w:tcPr>
          <w:p>
            <w:r>
              <w:rPr>
                <w:sz w:val="18"/>
              </w:rPr>
              <w:t>Usage tracking</w:t>
            </w:r>
          </w:p>
        </w:tc>
        <w:tc>
          <w:tcPr>
            <w:tcW w:type="dxa" w:w="2880"/>
          </w:tcPr>
          <w:p>
            <w:r>
              <w:rPr>
                <w:sz w:val="18"/>
              </w:rPr>
              <w:t>Custom events, funnels, user properties</w:t>
            </w:r>
          </w:p>
        </w:tc>
      </w:tr>
      <w:tr>
        <w:tc>
          <w:tcPr>
            <w:tcW w:type="dxa" w:w="2880"/>
          </w:tcPr>
          <w:p>
            <w:r>
              <w:rPr>
                <w:sz w:val="18"/>
              </w:rPr>
              <w:t>Crashlytics</w:t>
            </w:r>
          </w:p>
        </w:tc>
        <w:tc>
          <w:tcPr>
            <w:tcW w:type="dxa" w:w="2880"/>
          </w:tcPr>
          <w:p>
            <w:r>
              <w:rPr>
                <w:sz w:val="18"/>
              </w:rPr>
              <w:t>Error tracking</w:t>
            </w:r>
          </w:p>
        </w:tc>
        <w:tc>
          <w:tcPr>
            <w:tcW w:type="dxa" w:w="2880"/>
          </w:tcPr>
          <w:p>
            <w:r>
              <w:rPr>
                <w:sz w:val="18"/>
              </w:rPr>
              <w:t>Crash reports, non-fatal errors, breadcrumbs</w:t>
            </w:r>
          </w:p>
        </w:tc>
      </w:tr>
      <w:tr>
        <w:tc>
          <w:tcPr>
            <w:tcW w:type="dxa" w:w="2880"/>
          </w:tcPr>
          <w:p>
            <w:r>
              <w:rPr>
                <w:sz w:val="18"/>
              </w:rPr>
              <w:t>Performance</w:t>
            </w:r>
          </w:p>
        </w:tc>
        <w:tc>
          <w:tcPr>
            <w:tcW w:type="dxa" w:w="2880"/>
          </w:tcPr>
          <w:p>
            <w:r>
              <w:rPr>
                <w:sz w:val="18"/>
              </w:rPr>
              <w:t>Performance monitoring</w:t>
            </w:r>
          </w:p>
        </w:tc>
        <w:tc>
          <w:tcPr>
            <w:tcW w:type="dxa" w:w="2880"/>
          </w:tcPr>
          <w:p>
            <w:r>
              <w:rPr>
                <w:sz w:val="18"/>
              </w:rPr>
              <w:t>Traces, network monitoring, custom metrics</w:t>
            </w:r>
          </w:p>
        </w:tc>
      </w:tr>
      <w:tr>
        <w:tc>
          <w:tcPr>
            <w:tcW w:type="dxa" w:w="2880"/>
          </w:tcPr>
          <w:p>
            <w:r>
              <w:rPr>
                <w:sz w:val="18"/>
              </w:rPr>
              <w:t>Remote Config</w:t>
            </w:r>
          </w:p>
        </w:tc>
        <w:tc>
          <w:tcPr>
            <w:tcW w:type="dxa" w:w="2880"/>
          </w:tcPr>
          <w:p>
            <w:r>
              <w:rPr>
                <w:sz w:val="18"/>
              </w:rPr>
              <w:t>Feature flags</w:t>
            </w:r>
          </w:p>
        </w:tc>
        <w:tc>
          <w:tcPr>
            <w:tcW w:type="dxa" w:w="2880"/>
          </w:tcPr>
          <w:p>
            <w:r>
              <w:rPr>
                <w:sz w:val="18"/>
              </w:rPr>
              <w:t>A/B testing, gradual rollouts</w:t>
            </w:r>
          </w:p>
        </w:tc>
      </w:tr>
      <w:tr>
        <w:tc>
          <w:tcPr>
            <w:tcW w:type="dxa" w:w="2880"/>
          </w:tcPr>
          <w:p>
            <w:r>
              <w:rPr>
                <w:sz w:val="18"/>
              </w:rPr>
              <w:t>App Check</w:t>
            </w:r>
          </w:p>
        </w:tc>
        <w:tc>
          <w:tcPr>
            <w:tcW w:type="dxa" w:w="2880"/>
          </w:tcPr>
          <w:p>
            <w:r>
              <w:rPr>
                <w:sz w:val="18"/>
              </w:rPr>
              <w:t>API security</w:t>
            </w:r>
          </w:p>
        </w:tc>
        <w:tc>
          <w:tcPr>
            <w:tcW w:type="dxa" w:w="2880"/>
          </w:tcPr>
          <w:p>
            <w:r>
              <w:rPr>
                <w:sz w:val="18"/>
              </w:rPr>
              <w:t>Device attestation, replay protection</w:t>
            </w:r>
          </w:p>
        </w:tc>
      </w:tr>
    </w:tbl>
    <w:p>
      <w:pPr>
        <w:pStyle w:val="Heading2"/>
      </w:pPr>
      <w:r>
        <w:t>2.3 Cloud Functions Layer</w:t>
      </w:r>
    </w:p>
    <w:p>
      <w:r>
        <w:t>Over 200 Cloud Functions handle server-side logic. They are organized into 16 service categories: Admin, Media Processing, Messaging, Safety, Gamification, Analytics, Notifications (Push + Email), Video Calling, Subscriptions, Coins, Language Learning, Discovery, Presence, Security, Backup, and MVP Access Control. Functions use Firebase Functions v2 (Gen2) with TypeScript.</w:t>
      </w:r>
    </w:p>
    <w:p>
      <w:pPr>
        <w:pStyle w:val="Heading2"/>
      </w:pPr>
      <w:r>
        <w:t>2.4 External Services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Service</w:t>
            </w:r>
          </w:p>
        </w:tc>
        <w:tc>
          <w:tcPr>
            <w:tcW w:type="dxa" w:w="4320"/>
          </w:tcPr>
          <w:p>
            <w:r>
              <w:rPr>
                <w:b/>
                <w:sz w:val="18"/>
              </w:rPr>
              <w:t>Purpose</w:t>
            </w:r>
          </w:p>
        </w:tc>
      </w:tr>
      <w:tr>
        <w:tc>
          <w:tcPr>
            <w:tcW w:type="dxa" w:w="4320"/>
          </w:tcPr>
          <w:p>
            <w:r>
              <w:rPr>
                <w:sz w:val="18"/>
              </w:rPr>
              <w:t>Brevo (Sendinblue)</w:t>
            </w:r>
          </w:p>
        </w:tc>
        <w:tc>
          <w:tcPr>
            <w:tcW w:type="dxa" w:w="4320"/>
          </w:tcPr>
          <w:p>
            <w:r>
              <w:rPr>
                <w:sz w:val="18"/>
              </w:rPr>
              <w:t>Transactional email, weekly digests, re-engagement campaigns</w:t>
            </w:r>
          </w:p>
        </w:tc>
      </w:tr>
      <w:tr>
        <w:tc>
          <w:tcPr>
            <w:tcW w:type="dxa" w:w="4320"/>
          </w:tcPr>
          <w:p>
            <w:r>
              <w:rPr>
                <w:sz w:val="18"/>
              </w:rPr>
              <w:t>Google Play Billing</w:t>
            </w:r>
          </w:p>
        </w:tc>
        <w:tc>
          <w:tcPr>
            <w:tcW w:type="dxa" w:w="4320"/>
          </w:tcPr>
          <w:p>
            <w:r>
              <w:rPr>
                <w:sz w:val="18"/>
              </w:rPr>
              <w:t>Android in-app purchases and subscriptions</w:t>
            </w:r>
          </w:p>
        </w:tc>
      </w:tr>
      <w:tr>
        <w:tc>
          <w:tcPr>
            <w:tcW w:type="dxa" w:w="4320"/>
          </w:tcPr>
          <w:p>
            <w:r>
              <w:rPr>
                <w:sz w:val="18"/>
              </w:rPr>
              <w:t>Apple StoreKit</w:t>
            </w:r>
          </w:p>
        </w:tc>
        <w:tc>
          <w:tcPr>
            <w:tcW w:type="dxa" w:w="4320"/>
          </w:tcPr>
          <w:p>
            <w:r>
              <w:rPr>
                <w:sz w:val="18"/>
              </w:rPr>
              <w:t>iOS in-app purchases and subscriptions</w:t>
            </w:r>
          </w:p>
        </w:tc>
      </w:tr>
      <w:tr>
        <w:tc>
          <w:tcPr>
            <w:tcW w:type="dxa" w:w="4320"/>
          </w:tcPr>
          <w:p>
            <w:r>
              <w:rPr>
                <w:sz w:val="18"/>
              </w:rPr>
              <w:t>Google Maps</w:t>
            </w:r>
          </w:p>
        </w:tc>
        <w:tc>
          <w:tcPr>
            <w:tcW w:type="dxa" w:w="4320"/>
          </w:tcPr>
          <w:p>
            <w:r>
              <w:rPr>
                <w:sz w:val="18"/>
              </w:rPr>
              <w:t>Geocoding, location display, map features</w:t>
            </w:r>
          </w:p>
        </w:tc>
      </w:tr>
      <w:tr>
        <w:tc>
          <w:tcPr>
            <w:tcW w:type="dxa" w:w="4320"/>
          </w:tcPr>
          <w:p>
            <w:r>
              <w:rPr>
                <w:sz w:val="18"/>
              </w:rPr>
              <w:t>WebRTC</w:t>
            </w:r>
          </w:p>
        </w:tc>
        <w:tc>
          <w:tcPr>
            <w:tcW w:type="dxa" w:w="4320"/>
          </w:tcPr>
          <w:p>
            <w:r>
              <w:rPr>
                <w:sz w:val="18"/>
              </w:rPr>
              <w:t>Peer-to-peer video/audio calling</w:t>
            </w:r>
          </w:p>
        </w:tc>
      </w:tr>
      <w:tr>
        <w:tc>
          <w:tcPr>
            <w:tcW w:type="dxa" w:w="4320"/>
          </w:tcPr>
          <w:p>
            <w:r>
              <w:rPr>
                <w:sz w:val="18"/>
              </w:rPr>
              <w:t>AI/ML Services</w:t>
            </w:r>
          </w:p>
        </w:tc>
        <w:tc>
          <w:tcPr>
            <w:tcW w:type="dxa" w:w="4320"/>
          </w:tcPr>
          <w:p>
            <w:r>
              <w:rPr>
                <w:sz w:val="18"/>
              </w:rPr>
              <w:t>Content moderation, churn prediction, translation</w:t>
            </w:r>
          </w:p>
        </w:tc>
      </w:tr>
    </w:tbl>
    <w:p/>
    <w:p>
      <w:r>
        <w:t>&gt;&gt; See diagram: docs/diagrams/system_architecture.drawio</w:t>
      </w:r>
    </w:p>
    <w:p>
      <w:r>
        <w:br w:type="page"/>
      </w:r>
    </w:p>
    <w:p>
      <w:pPr>
        <w:pStyle w:val="Heading1"/>
      </w:pPr>
      <w:r>
        <w:t>3. Technology Stack</w:t>
      </w:r>
    </w:p>
    <w:p>
      <w:pPr>
        <w:pStyle w:val="Heading2"/>
      </w:pPr>
      <w:r>
        <w:t>3.1 Frontend Dependencies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Category</w:t>
            </w:r>
          </w:p>
        </w:tc>
        <w:tc>
          <w:tcPr>
            <w:tcW w:type="dxa" w:w="2160"/>
          </w:tcPr>
          <w:p>
            <w:r>
              <w:rPr>
                <w:b/>
                <w:sz w:val="18"/>
              </w:rPr>
              <w:t>Package</w:t>
            </w:r>
          </w:p>
        </w:tc>
        <w:tc>
          <w:tcPr>
            <w:tcW w:type="dxa" w:w="2160"/>
          </w:tcPr>
          <w:p>
            <w:r>
              <w:rPr>
                <w:b/>
                <w:sz w:val="18"/>
              </w:rPr>
              <w:t>Version</w:t>
            </w:r>
          </w:p>
        </w:tc>
        <w:tc>
          <w:tcPr>
            <w:tcW w:type="dxa" w:w="2160"/>
          </w:tcPr>
          <w:p>
            <w:r>
              <w:rPr>
                <w:b/>
                <w:sz w:val="18"/>
              </w:rPr>
              <w:t>Purpose</w:t>
            </w:r>
          </w:p>
        </w:tc>
      </w:tr>
      <w:tr>
        <w:tc>
          <w:tcPr>
            <w:tcW w:type="dxa" w:w="2160"/>
          </w:tcPr>
          <w:p>
            <w:r>
              <w:rPr>
                <w:sz w:val="18"/>
              </w:rPr>
              <w:t>State Management</w:t>
            </w:r>
          </w:p>
        </w:tc>
        <w:tc>
          <w:tcPr>
            <w:tcW w:type="dxa" w:w="2160"/>
          </w:tcPr>
          <w:p>
            <w:r>
              <w:rPr>
                <w:sz w:val="18"/>
              </w:rPr>
              <w:t>flutter_bloc</w:t>
            </w:r>
          </w:p>
        </w:tc>
        <w:tc>
          <w:tcPr>
            <w:tcW w:type="dxa" w:w="2160"/>
          </w:tcPr>
          <w:p>
            <w:r>
              <w:rPr>
                <w:sz w:val="18"/>
              </w:rPr>
              <w:t>^8.1.3</w:t>
            </w:r>
          </w:p>
        </w:tc>
        <w:tc>
          <w:tcPr>
            <w:tcW w:type="dxa" w:w="2160"/>
          </w:tcPr>
          <w:p>
            <w:r>
              <w:rPr>
                <w:sz w:val="18"/>
              </w:rPr>
              <w:t>BLoC pattern for feature state</w:t>
            </w:r>
          </w:p>
        </w:tc>
      </w:tr>
      <w:tr>
        <w:tc>
          <w:tcPr>
            <w:tcW w:type="dxa" w:w="2160"/>
          </w:tcPr>
          <w:p>
            <w:r>
              <w:rPr>
                <w:sz w:val="18"/>
              </w:rPr>
              <w:t>State Management</w:t>
            </w:r>
          </w:p>
        </w:tc>
        <w:tc>
          <w:tcPr>
            <w:tcW w:type="dxa" w:w="2160"/>
          </w:tcPr>
          <w:p>
            <w:r>
              <w:rPr>
                <w:sz w:val="18"/>
              </w:rPr>
              <w:t>provider</w:t>
            </w:r>
          </w:p>
        </w:tc>
        <w:tc>
          <w:tcPr>
            <w:tcW w:type="dxa" w:w="2160"/>
          </w:tcPr>
          <w:p>
            <w:r>
              <w:rPr>
                <w:sz w:val="18"/>
              </w:rPr>
              <w:t>^6.1.1</w:t>
            </w:r>
          </w:p>
        </w:tc>
        <w:tc>
          <w:tcPr>
            <w:tcW w:type="dxa" w:w="2160"/>
          </w:tcPr>
          <w:p>
            <w:r>
              <w:rPr>
                <w:sz w:val="18"/>
              </w:rPr>
              <w:t>Language provider, DI wrapper</w:t>
            </w:r>
          </w:p>
        </w:tc>
      </w:tr>
      <w:tr>
        <w:tc>
          <w:tcPr>
            <w:tcW w:type="dxa" w:w="2160"/>
          </w:tcPr>
          <w:p>
            <w:r>
              <w:rPr>
                <w:sz w:val="18"/>
              </w:rPr>
              <w:t>DI</w:t>
            </w:r>
          </w:p>
        </w:tc>
        <w:tc>
          <w:tcPr>
            <w:tcW w:type="dxa" w:w="2160"/>
          </w:tcPr>
          <w:p>
            <w:r>
              <w:rPr>
                <w:sz w:val="18"/>
              </w:rPr>
              <w:t>get_it</w:t>
            </w:r>
          </w:p>
        </w:tc>
        <w:tc>
          <w:tcPr>
            <w:tcW w:type="dxa" w:w="2160"/>
          </w:tcPr>
          <w:p>
            <w:r>
              <w:rPr>
                <w:sz w:val="18"/>
              </w:rPr>
              <w:t>^7.6.4</w:t>
            </w:r>
          </w:p>
        </w:tc>
        <w:tc>
          <w:tcPr>
            <w:tcW w:type="dxa" w:w="2160"/>
          </w:tcPr>
          <w:p>
            <w:r>
              <w:rPr>
                <w:sz w:val="18"/>
              </w:rPr>
              <w:t>Service locator</w:t>
            </w:r>
          </w:p>
        </w:tc>
      </w:tr>
      <w:tr>
        <w:tc>
          <w:tcPr>
            <w:tcW w:type="dxa" w:w="2160"/>
          </w:tcPr>
          <w:p>
            <w:r>
              <w:rPr>
                <w:sz w:val="18"/>
              </w:rPr>
              <w:t>DI</w:t>
            </w:r>
          </w:p>
        </w:tc>
        <w:tc>
          <w:tcPr>
            <w:tcW w:type="dxa" w:w="2160"/>
          </w:tcPr>
          <w:p>
            <w:r>
              <w:rPr>
                <w:sz w:val="18"/>
              </w:rPr>
              <w:t>injectable</w:t>
            </w:r>
          </w:p>
        </w:tc>
        <w:tc>
          <w:tcPr>
            <w:tcW w:type="dxa" w:w="2160"/>
          </w:tcPr>
          <w:p>
            <w:r>
              <w:rPr>
                <w:sz w:val="18"/>
              </w:rPr>
              <w:t>^2.3.2</w:t>
            </w:r>
          </w:p>
        </w:tc>
        <w:tc>
          <w:tcPr>
            <w:tcW w:type="dxa" w:w="2160"/>
          </w:tcPr>
          <w:p>
            <w:r>
              <w:rPr>
                <w:sz w:val="18"/>
              </w:rPr>
              <w:t>Code generation for get_it</w:t>
            </w:r>
          </w:p>
        </w:tc>
      </w:tr>
      <w:tr>
        <w:tc>
          <w:tcPr>
            <w:tcW w:type="dxa" w:w="2160"/>
          </w:tcPr>
          <w:p>
            <w:r>
              <w:rPr>
                <w:sz w:val="18"/>
              </w:rPr>
              <w:t>Firebase</w:t>
            </w:r>
          </w:p>
        </w:tc>
        <w:tc>
          <w:tcPr>
            <w:tcW w:type="dxa" w:w="2160"/>
          </w:tcPr>
          <w:p>
            <w:r>
              <w:rPr>
                <w:sz w:val="18"/>
              </w:rPr>
              <w:t>firebase_core</w:t>
            </w:r>
          </w:p>
        </w:tc>
        <w:tc>
          <w:tcPr>
            <w:tcW w:type="dxa" w:w="2160"/>
          </w:tcPr>
          <w:p>
            <w:r>
              <w:rPr>
                <w:sz w:val="18"/>
              </w:rPr>
              <w:t>^3.0.0</w:t>
            </w:r>
          </w:p>
        </w:tc>
        <w:tc>
          <w:tcPr>
            <w:tcW w:type="dxa" w:w="2160"/>
          </w:tcPr>
          <w:p>
            <w:r>
              <w:rPr>
                <w:sz w:val="18"/>
              </w:rPr>
              <w:t>Firebase initialization</w:t>
            </w:r>
          </w:p>
        </w:tc>
      </w:tr>
      <w:tr>
        <w:tc>
          <w:tcPr>
            <w:tcW w:type="dxa" w:w="2160"/>
          </w:tcPr>
          <w:p>
            <w:r>
              <w:rPr>
                <w:sz w:val="18"/>
              </w:rPr>
              <w:t>Firebase</w:t>
            </w:r>
          </w:p>
        </w:tc>
        <w:tc>
          <w:tcPr>
            <w:tcW w:type="dxa" w:w="2160"/>
          </w:tcPr>
          <w:p>
            <w:r>
              <w:rPr>
                <w:sz w:val="18"/>
              </w:rPr>
              <w:t>firebase_auth</w:t>
            </w:r>
          </w:p>
        </w:tc>
        <w:tc>
          <w:tcPr>
            <w:tcW w:type="dxa" w:w="2160"/>
          </w:tcPr>
          <w:p>
            <w:r>
              <w:rPr>
                <w:sz w:val="18"/>
              </w:rPr>
              <w:t>^5.0.0</w:t>
            </w:r>
          </w:p>
        </w:tc>
        <w:tc>
          <w:tcPr>
            <w:tcW w:type="dxa" w:w="2160"/>
          </w:tcPr>
          <w:p>
            <w:r>
              <w:rPr>
                <w:sz w:val="18"/>
              </w:rPr>
              <w:t>Authentication</w:t>
            </w:r>
          </w:p>
        </w:tc>
      </w:tr>
      <w:tr>
        <w:tc>
          <w:tcPr>
            <w:tcW w:type="dxa" w:w="2160"/>
          </w:tcPr>
          <w:p>
            <w:r>
              <w:rPr>
                <w:sz w:val="18"/>
              </w:rPr>
              <w:t>Firebase</w:t>
            </w:r>
          </w:p>
        </w:tc>
        <w:tc>
          <w:tcPr>
            <w:tcW w:type="dxa" w:w="2160"/>
          </w:tcPr>
          <w:p>
            <w:r>
              <w:rPr>
                <w:sz w:val="18"/>
              </w:rPr>
              <w:t>cloud_firestore</w:t>
            </w:r>
          </w:p>
        </w:tc>
        <w:tc>
          <w:tcPr>
            <w:tcW w:type="dxa" w:w="2160"/>
          </w:tcPr>
          <w:p>
            <w:r>
              <w:rPr>
                <w:sz w:val="18"/>
              </w:rPr>
              <w:t>^5.0.0</w:t>
            </w:r>
          </w:p>
        </w:tc>
        <w:tc>
          <w:tcPr>
            <w:tcW w:type="dxa" w:w="2160"/>
          </w:tcPr>
          <w:p>
            <w:r>
              <w:rPr>
                <w:sz w:val="18"/>
              </w:rPr>
              <w:t>Database</w:t>
            </w:r>
          </w:p>
        </w:tc>
      </w:tr>
      <w:tr>
        <w:tc>
          <w:tcPr>
            <w:tcW w:type="dxa" w:w="2160"/>
          </w:tcPr>
          <w:p>
            <w:r>
              <w:rPr>
                <w:sz w:val="18"/>
              </w:rPr>
              <w:t>Firebase</w:t>
            </w:r>
          </w:p>
        </w:tc>
        <w:tc>
          <w:tcPr>
            <w:tcW w:type="dxa" w:w="2160"/>
          </w:tcPr>
          <w:p>
            <w:r>
              <w:rPr>
                <w:sz w:val="18"/>
              </w:rPr>
              <w:t>firebase_storage</w:t>
            </w:r>
          </w:p>
        </w:tc>
        <w:tc>
          <w:tcPr>
            <w:tcW w:type="dxa" w:w="2160"/>
          </w:tcPr>
          <w:p>
            <w:r>
              <w:rPr>
                <w:sz w:val="18"/>
              </w:rPr>
              <w:t>^12.0.0</w:t>
            </w:r>
          </w:p>
        </w:tc>
        <w:tc>
          <w:tcPr>
            <w:tcW w:type="dxa" w:w="2160"/>
          </w:tcPr>
          <w:p>
            <w:r>
              <w:rPr>
                <w:sz w:val="18"/>
              </w:rPr>
              <w:t>File storage</w:t>
            </w:r>
          </w:p>
        </w:tc>
      </w:tr>
      <w:tr>
        <w:tc>
          <w:tcPr>
            <w:tcW w:type="dxa" w:w="2160"/>
          </w:tcPr>
          <w:p>
            <w:r>
              <w:rPr>
                <w:sz w:val="18"/>
              </w:rPr>
              <w:t>Firebase</w:t>
            </w:r>
          </w:p>
        </w:tc>
        <w:tc>
          <w:tcPr>
            <w:tcW w:type="dxa" w:w="2160"/>
          </w:tcPr>
          <w:p>
            <w:r>
              <w:rPr>
                <w:sz w:val="18"/>
              </w:rPr>
              <w:t>cloud_functions</w:t>
            </w:r>
          </w:p>
        </w:tc>
        <w:tc>
          <w:tcPr>
            <w:tcW w:type="dxa" w:w="2160"/>
          </w:tcPr>
          <w:p>
            <w:r>
              <w:rPr>
                <w:sz w:val="18"/>
              </w:rPr>
              <w:t>^5.0.0</w:t>
            </w:r>
          </w:p>
        </w:tc>
        <w:tc>
          <w:tcPr>
            <w:tcW w:type="dxa" w:w="2160"/>
          </w:tcPr>
          <w:p>
            <w:r>
              <w:rPr>
                <w:sz w:val="18"/>
              </w:rPr>
              <w:t>Callable functions</w:t>
            </w:r>
          </w:p>
        </w:tc>
      </w:tr>
      <w:tr>
        <w:tc>
          <w:tcPr>
            <w:tcW w:type="dxa" w:w="2160"/>
          </w:tcPr>
          <w:p>
            <w:r>
              <w:rPr>
                <w:sz w:val="18"/>
              </w:rPr>
              <w:t>Firebase</w:t>
            </w:r>
          </w:p>
        </w:tc>
        <w:tc>
          <w:tcPr>
            <w:tcW w:type="dxa" w:w="2160"/>
          </w:tcPr>
          <w:p>
            <w:r>
              <w:rPr>
                <w:sz w:val="18"/>
              </w:rPr>
              <w:t>firebase_messaging</w:t>
            </w:r>
          </w:p>
        </w:tc>
        <w:tc>
          <w:tcPr>
            <w:tcW w:type="dxa" w:w="2160"/>
          </w:tcPr>
          <w:p>
            <w:r>
              <w:rPr>
                <w:sz w:val="18"/>
              </w:rPr>
              <w:t>^15.0.0</w:t>
            </w:r>
          </w:p>
        </w:tc>
        <w:tc>
          <w:tcPr>
            <w:tcW w:type="dxa" w:w="2160"/>
          </w:tcPr>
          <w:p>
            <w:r>
              <w:rPr>
                <w:sz w:val="18"/>
              </w:rPr>
              <w:t>Push notifications</w:t>
            </w:r>
          </w:p>
        </w:tc>
      </w:tr>
      <w:tr>
        <w:tc>
          <w:tcPr>
            <w:tcW w:type="dxa" w:w="2160"/>
          </w:tcPr>
          <w:p>
            <w:r>
              <w:rPr>
                <w:sz w:val="18"/>
              </w:rPr>
              <w:t>Media</w:t>
            </w:r>
          </w:p>
        </w:tc>
        <w:tc>
          <w:tcPr>
            <w:tcW w:type="dxa" w:w="2160"/>
          </w:tcPr>
          <w:p>
            <w:r>
              <w:rPr>
                <w:sz w:val="18"/>
              </w:rPr>
              <w:t>image_picker</w:t>
            </w:r>
          </w:p>
        </w:tc>
        <w:tc>
          <w:tcPr>
            <w:tcW w:type="dxa" w:w="2160"/>
          </w:tcPr>
          <w:p>
            <w:r>
              <w:rPr>
                <w:sz w:val="18"/>
              </w:rPr>
              <w:t>^1.0.4</w:t>
            </w:r>
          </w:p>
        </w:tc>
        <w:tc>
          <w:tcPr>
            <w:tcW w:type="dxa" w:w="2160"/>
          </w:tcPr>
          <w:p>
            <w:r>
              <w:rPr>
                <w:sz w:val="18"/>
              </w:rPr>
              <w:t>Camera/gallery selection</w:t>
            </w:r>
          </w:p>
        </w:tc>
      </w:tr>
      <w:tr>
        <w:tc>
          <w:tcPr>
            <w:tcW w:type="dxa" w:w="2160"/>
          </w:tcPr>
          <w:p>
            <w:r>
              <w:rPr>
                <w:sz w:val="18"/>
              </w:rPr>
              <w:t>Media</w:t>
            </w:r>
          </w:p>
        </w:tc>
        <w:tc>
          <w:tcPr>
            <w:tcW w:type="dxa" w:w="2160"/>
          </w:tcPr>
          <w:p>
            <w:r>
              <w:rPr>
                <w:sz w:val="18"/>
              </w:rPr>
              <w:t>video_player</w:t>
            </w:r>
          </w:p>
        </w:tc>
        <w:tc>
          <w:tcPr>
            <w:tcW w:type="dxa" w:w="2160"/>
          </w:tcPr>
          <w:p>
            <w:r>
              <w:rPr>
                <w:sz w:val="18"/>
              </w:rPr>
              <w:t>^2.8.2</w:t>
            </w:r>
          </w:p>
        </w:tc>
        <w:tc>
          <w:tcPr>
            <w:tcW w:type="dxa" w:w="2160"/>
          </w:tcPr>
          <w:p>
            <w:r>
              <w:rPr>
                <w:sz w:val="18"/>
              </w:rPr>
              <w:t>Video playback</w:t>
            </w:r>
          </w:p>
        </w:tc>
      </w:tr>
      <w:tr>
        <w:tc>
          <w:tcPr>
            <w:tcW w:type="dxa" w:w="2160"/>
          </w:tcPr>
          <w:p>
            <w:r>
              <w:rPr>
                <w:sz w:val="18"/>
              </w:rPr>
              <w:t>Media</w:t>
            </w:r>
          </w:p>
        </w:tc>
        <w:tc>
          <w:tcPr>
            <w:tcW w:type="dxa" w:w="2160"/>
          </w:tcPr>
          <w:p>
            <w:r>
              <w:rPr>
                <w:sz w:val="18"/>
              </w:rPr>
              <w:t>record</w:t>
            </w:r>
          </w:p>
        </w:tc>
        <w:tc>
          <w:tcPr>
            <w:tcW w:type="dxa" w:w="2160"/>
          </w:tcPr>
          <w:p>
            <w:r>
              <w:rPr>
                <w:sz w:val="18"/>
              </w:rPr>
              <w:t>^5.2.1</w:t>
            </w:r>
          </w:p>
        </w:tc>
        <w:tc>
          <w:tcPr>
            <w:tcW w:type="dxa" w:w="2160"/>
          </w:tcPr>
          <w:p>
            <w:r>
              <w:rPr>
                <w:sz w:val="18"/>
              </w:rPr>
              <w:t>Voice recording</w:t>
            </w:r>
          </w:p>
        </w:tc>
      </w:tr>
      <w:tr>
        <w:tc>
          <w:tcPr>
            <w:tcW w:type="dxa" w:w="2160"/>
          </w:tcPr>
          <w:p>
            <w:r>
              <w:rPr>
                <w:sz w:val="18"/>
              </w:rPr>
              <w:t>Media</w:t>
            </w:r>
          </w:p>
        </w:tc>
        <w:tc>
          <w:tcPr>
            <w:tcW w:type="dxa" w:w="2160"/>
          </w:tcPr>
          <w:p>
            <w:r>
              <w:rPr>
                <w:sz w:val="18"/>
              </w:rPr>
              <w:t>flutter_tts</w:t>
            </w:r>
          </w:p>
        </w:tc>
        <w:tc>
          <w:tcPr>
            <w:tcW w:type="dxa" w:w="2160"/>
          </w:tcPr>
          <w:p>
            <w:r>
              <w:rPr>
                <w:sz w:val="18"/>
              </w:rPr>
              <w:t>^4.2.0</w:t>
            </w:r>
          </w:p>
        </w:tc>
        <w:tc>
          <w:tcPr>
            <w:tcW w:type="dxa" w:w="2160"/>
          </w:tcPr>
          <w:p>
            <w:r>
              <w:rPr>
                <w:sz w:val="18"/>
              </w:rPr>
              <w:t>Text-to-speech</w:t>
            </w:r>
          </w:p>
        </w:tc>
      </w:tr>
      <w:tr>
        <w:tc>
          <w:tcPr>
            <w:tcW w:type="dxa" w:w="2160"/>
          </w:tcPr>
          <w:p>
            <w:r>
              <w:rPr>
                <w:sz w:val="18"/>
              </w:rPr>
              <w:t>UI</w:t>
            </w:r>
          </w:p>
        </w:tc>
        <w:tc>
          <w:tcPr>
            <w:tcW w:type="dxa" w:w="2160"/>
          </w:tcPr>
          <w:p>
            <w:r>
              <w:rPr>
                <w:sz w:val="18"/>
              </w:rPr>
              <w:t>lottie</w:t>
            </w:r>
          </w:p>
        </w:tc>
        <w:tc>
          <w:tcPr>
            <w:tcW w:type="dxa" w:w="2160"/>
          </w:tcPr>
          <w:p>
            <w:r>
              <w:rPr>
                <w:sz w:val="18"/>
              </w:rPr>
              <w:t>^2.7.0</w:t>
            </w:r>
          </w:p>
        </w:tc>
        <w:tc>
          <w:tcPr>
            <w:tcW w:type="dxa" w:w="2160"/>
          </w:tcPr>
          <w:p>
            <w:r>
              <w:rPr>
                <w:sz w:val="18"/>
              </w:rPr>
              <w:t>Lottie animations</w:t>
            </w:r>
          </w:p>
        </w:tc>
      </w:tr>
      <w:tr>
        <w:tc>
          <w:tcPr>
            <w:tcW w:type="dxa" w:w="2160"/>
          </w:tcPr>
          <w:p>
            <w:r>
              <w:rPr>
                <w:sz w:val="18"/>
              </w:rPr>
              <w:t>UI</w:t>
            </w:r>
          </w:p>
        </w:tc>
        <w:tc>
          <w:tcPr>
            <w:tcW w:type="dxa" w:w="2160"/>
          </w:tcPr>
          <w:p>
            <w:r>
              <w:rPr>
                <w:sz w:val="18"/>
              </w:rPr>
              <w:t>shimmer</w:t>
            </w:r>
          </w:p>
        </w:tc>
        <w:tc>
          <w:tcPr>
            <w:tcW w:type="dxa" w:w="2160"/>
          </w:tcPr>
          <w:p>
            <w:r>
              <w:rPr>
                <w:sz w:val="18"/>
              </w:rPr>
              <w:t>^3.0.0</w:t>
            </w:r>
          </w:p>
        </w:tc>
        <w:tc>
          <w:tcPr>
            <w:tcW w:type="dxa" w:w="2160"/>
          </w:tcPr>
          <w:p>
            <w:r>
              <w:rPr>
                <w:sz w:val="18"/>
              </w:rPr>
              <w:t>Loading shimmer effects</w:t>
            </w:r>
          </w:p>
        </w:tc>
      </w:tr>
      <w:tr>
        <w:tc>
          <w:tcPr>
            <w:tcW w:type="dxa" w:w="2160"/>
          </w:tcPr>
          <w:p>
            <w:r>
              <w:rPr>
                <w:sz w:val="18"/>
              </w:rPr>
              <w:t>Location</w:t>
            </w:r>
          </w:p>
        </w:tc>
        <w:tc>
          <w:tcPr>
            <w:tcW w:type="dxa" w:w="2160"/>
          </w:tcPr>
          <w:p>
            <w:r>
              <w:rPr>
                <w:sz w:val="18"/>
              </w:rPr>
              <w:t>geolocator</w:t>
            </w:r>
          </w:p>
        </w:tc>
        <w:tc>
          <w:tcPr>
            <w:tcW w:type="dxa" w:w="2160"/>
          </w:tcPr>
          <w:p>
            <w:r>
              <w:rPr>
                <w:sz w:val="18"/>
              </w:rPr>
              <w:t>^10.1.0</w:t>
            </w:r>
          </w:p>
        </w:tc>
        <w:tc>
          <w:tcPr>
            <w:tcW w:type="dxa" w:w="2160"/>
          </w:tcPr>
          <w:p>
            <w:r>
              <w:rPr>
                <w:sz w:val="18"/>
              </w:rPr>
              <w:t>GPS location</w:t>
            </w:r>
          </w:p>
        </w:tc>
      </w:tr>
      <w:tr>
        <w:tc>
          <w:tcPr>
            <w:tcW w:type="dxa" w:w="2160"/>
          </w:tcPr>
          <w:p>
            <w:r>
              <w:rPr>
                <w:sz w:val="18"/>
              </w:rPr>
              <w:t>Location</w:t>
            </w:r>
          </w:p>
        </w:tc>
        <w:tc>
          <w:tcPr>
            <w:tcW w:type="dxa" w:w="2160"/>
          </w:tcPr>
          <w:p>
            <w:r>
              <w:rPr>
                <w:sz w:val="18"/>
              </w:rPr>
              <w:t>google_maps_flutter</w:t>
            </w:r>
          </w:p>
        </w:tc>
        <w:tc>
          <w:tcPr>
            <w:tcW w:type="dxa" w:w="2160"/>
          </w:tcPr>
          <w:p>
            <w:r>
              <w:rPr>
                <w:sz w:val="18"/>
              </w:rPr>
              <w:t>^2.5.0</w:t>
            </w:r>
          </w:p>
        </w:tc>
        <w:tc>
          <w:tcPr>
            <w:tcW w:type="dxa" w:w="2160"/>
          </w:tcPr>
          <w:p>
            <w:r>
              <w:rPr>
                <w:sz w:val="18"/>
              </w:rPr>
              <w:t>Map display</w:t>
            </w:r>
          </w:p>
        </w:tc>
      </w:tr>
      <w:tr>
        <w:tc>
          <w:tcPr>
            <w:tcW w:type="dxa" w:w="2160"/>
          </w:tcPr>
          <w:p>
            <w:r>
              <w:rPr>
                <w:sz w:val="18"/>
              </w:rPr>
              <w:t>Network</w:t>
            </w:r>
          </w:p>
        </w:tc>
        <w:tc>
          <w:tcPr>
            <w:tcW w:type="dxa" w:w="2160"/>
          </w:tcPr>
          <w:p>
            <w:r>
              <w:rPr>
                <w:sz w:val="18"/>
              </w:rPr>
              <w:t>dio</w:t>
            </w:r>
          </w:p>
        </w:tc>
        <w:tc>
          <w:tcPr>
            <w:tcW w:type="dxa" w:w="2160"/>
          </w:tcPr>
          <w:p>
            <w:r>
              <w:rPr>
                <w:sz w:val="18"/>
              </w:rPr>
              <w:t>^5.4.0</w:t>
            </w:r>
          </w:p>
        </w:tc>
        <w:tc>
          <w:tcPr>
            <w:tcW w:type="dxa" w:w="2160"/>
          </w:tcPr>
          <w:p>
            <w:r>
              <w:rPr>
                <w:sz w:val="18"/>
              </w:rPr>
              <w:t>HTTP client</w:t>
            </w:r>
          </w:p>
        </w:tc>
      </w:tr>
      <w:tr>
        <w:tc>
          <w:tcPr>
            <w:tcW w:type="dxa" w:w="2160"/>
          </w:tcPr>
          <w:p>
            <w:r>
              <w:rPr>
                <w:sz w:val="18"/>
              </w:rPr>
              <w:t>Storage</w:t>
            </w:r>
          </w:p>
        </w:tc>
        <w:tc>
          <w:tcPr>
            <w:tcW w:type="dxa" w:w="2160"/>
          </w:tcPr>
          <w:p>
            <w:r>
              <w:rPr>
                <w:sz w:val="18"/>
              </w:rPr>
              <w:t>hive</w:t>
            </w:r>
          </w:p>
        </w:tc>
        <w:tc>
          <w:tcPr>
            <w:tcW w:type="dxa" w:w="2160"/>
          </w:tcPr>
          <w:p>
            <w:r>
              <w:rPr>
                <w:sz w:val="18"/>
              </w:rPr>
              <w:t>^2.2.3</w:t>
            </w:r>
          </w:p>
        </w:tc>
        <w:tc>
          <w:tcPr>
            <w:tcW w:type="dxa" w:w="2160"/>
          </w:tcPr>
          <w:p>
            <w:r>
              <w:rPr>
                <w:sz w:val="18"/>
              </w:rPr>
              <w:t>Local key-value storage</w:t>
            </w:r>
          </w:p>
        </w:tc>
      </w:tr>
      <w:tr>
        <w:tc>
          <w:tcPr>
            <w:tcW w:type="dxa" w:w="2160"/>
          </w:tcPr>
          <w:p>
            <w:r>
              <w:rPr>
                <w:sz w:val="18"/>
              </w:rPr>
              <w:t>Storage</w:t>
            </w:r>
          </w:p>
        </w:tc>
        <w:tc>
          <w:tcPr>
            <w:tcW w:type="dxa" w:w="2160"/>
          </w:tcPr>
          <w:p>
            <w:r>
              <w:rPr>
                <w:sz w:val="18"/>
              </w:rPr>
              <w:t>shared_preferences</w:t>
            </w:r>
          </w:p>
        </w:tc>
        <w:tc>
          <w:tcPr>
            <w:tcW w:type="dxa" w:w="2160"/>
          </w:tcPr>
          <w:p>
            <w:r>
              <w:rPr>
                <w:sz w:val="18"/>
              </w:rPr>
              <w:t>^2.2.2</w:t>
            </w:r>
          </w:p>
        </w:tc>
        <w:tc>
          <w:tcPr>
            <w:tcW w:type="dxa" w:w="2160"/>
          </w:tcPr>
          <w:p>
            <w:r>
              <w:rPr>
                <w:sz w:val="18"/>
              </w:rPr>
              <w:t>Simple persistence</w:t>
            </w:r>
          </w:p>
        </w:tc>
      </w:tr>
    </w:tbl>
    <w:p>
      <w:pPr>
        <w:pStyle w:val="Heading2"/>
      </w:pPr>
      <w:r>
        <w:t>3.2 Backend Dependencies</w:t>
      </w:r>
    </w:p>
    <w:p>
      <w:r>
        <w:t>Cloud Functions use TypeScript with Node.js 22 runtime. Key dependencies include firebase-admin, firebase-functions (v2), and various Google Cloud APIs.</w:t>
      </w:r>
    </w:p>
    <w:p>
      <w:r>
        <w:br w:type="page"/>
      </w:r>
    </w:p>
    <w:p>
      <w:pPr>
        <w:pStyle w:val="Heading1"/>
      </w:pPr>
      <w:r>
        <w:t>4. Frontend Architecture (Flutter/Dart)</w:t>
      </w:r>
    </w:p>
    <w:p>
      <w:pPr>
        <w:pStyle w:val="Heading2"/>
      </w:pPr>
      <w:r>
        <w:t>4.1 Clean Architecture Pattern</w:t>
      </w:r>
    </w:p>
    <w:p>
      <w:r>
        <w:t>Each feature module follows Clean Architecture with three layers:</w:t>
      </w:r>
    </w:p>
    <w:p>
      <w:pPr>
        <w:pStyle w:val="ListBullet"/>
      </w:pPr>
      <w:r>
        <w:t>Domain Layer: Entities, Use Cases, Repository interfaces (abstract classes)</w:t>
      </w:r>
    </w:p>
    <w:p>
      <w:pPr>
        <w:pStyle w:val="ListBullet"/>
      </w:pPr>
      <w:r>
        <w:t>Data Layer: Models (fromFirestore/toFirestore), Repository implementations, Remote Data Sources</w:t>
      </w:r>
    </w:p>
    <w:p>
      <w:pPr>
        <w:pStyle w:val="ListBullet"/>
      </w:pPr>
      <w:r>
        <w:t>Presentation Layer: BLoC (Events + States), Screens, Widgets</w:t>
      </w:r>
    </w:p>
    <w:p>
      <w:pPr>
        <w:pStyle w:val="Heading2"/>
      </w:pPr>
      <w:r>
        <w:t>4.2 Feature Modules (41 Total)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Module</w:t>
            </w:r>
          </w:p>
        </w:tc>
        <w:tc>
          <w:tcPr>
            <w:tcW w:type="dxa" w:w="4320"/>
          </w:tcPr>
          <w:p>
            <w:r>
              <w:rPr>
                <w:b/>
                <w:sz w:val="18"/>
              </w:rPr>
              <w:t>Description</w:t>
            </w:r>
          </w:p>
        </w:tc>
      </w:tr>
      <w:tr>
        <w:tc>
          <w:tcPr>
            <w:tcW w:type="dxa" w:w="4320"/>
          </w:tcPr>
          <w:p>
            <w:r>
              <w:rPr>
                <w:sz w:val="18"/>
              </w:rPr>
              <w:t>admin</w:t>
            </w:r>
          </w:p>
        </w:tc>
        <w:tc>
          <w:tcPr>
            <w:tcW w:type="dxa" w:w="4320"/>
          </w:tcPr>
          <w:p>
            <w:r>
              <w:rPr>
                <w:sz w:val="18"/>
              </w:rPr>
              <w:t>Admin panel integration</w:t>
            </w:r>
          </w:p>
        </w:tc>
      </w:tr>
      <w:tr>
        <w:tc>
          <w:tcPr>
            <w:tcW w:type="dxa" w:w="4320"/>
          </w:tcPr>
          <w:p>
            <w:r>
              <w:rPr>
                <w:sz w:val="18"/>
              </w:rPr>
              <w:t>authentication</w:t>
            </w:r>
          </w:p>
        </w:tc>
        <w:tc>
          <w:tcPr>
            <w:tcW w:type="dxa" w:w="4320"/>
          </w:tcPr>
          <w:p>
            <w:r>
              <w:rPr>
                <w:sz w:val="18"/>
              </w:rPr>
              <w:t>Login, registration, password reset</w:t>
            </w:r>
          </w:p>
        </w:tc>
      </w:tr>
      <w:tr>
        <w:tc>
          <w:tcPr>
            <w:tcW w:type="dxa" w:w="4320"/>
          </w:tcPr>
          <w:p>
            <w:r>
              <w:rPr>
                <w:sz w:val="18"/>
              </w:rPr>
              <w:t>blind_date</w:t>
            </w:r>
          </w:p>
        </w:tc>
        <w:tc>
          <w:tcPr>
            <w:tcW w:type="dxa" w:w="4320"/>
          </w:tcPr>
          <w:p>
            <w:r>
              <w:rPr>
                <w:sz w:val="18"/>
              </w:rPr>
              <w:t>Blind matching feature</w:t>
            </w:r>
          </w:p>
        </w:tc>
      </w:tr>
      <w:tr>
        <w:tc>
          <w:tcPr>
            <w:tcW w:type="dxa" w:w="4320"/>
          </w:tcPr>
          <w:p>
            <w:r>
              <w:rPr>
                <w:sz w:val="18"/>
              </w:rPr>
              <w:t>chat</w:t>
            </w:r>
          </w:p>
        </w:tc>
        <w:tc>
          <w:tcPr>
            <w:tcW w:type="dxa" w:w="4320"/>
          </w:tcPr>
          <w:p>
            <w:r>
              <w:rPr>
                <w:sz w:val="18"/>
              </w:rPr>
              <w:t>Real-time messaging, voice, images</w:t>
            </w:r>
          </w:p>
        </w:tc>
      </w:tr>
      <w:tr>
        <w:tc>
          <w:tcPr>
            <w:tcW w:type="dxa" w:w="4320"/>
          </w:tcPr>
          <w:p>
            <w:r>
              <w:rPr>
                <w:sz w:val="18"/>
              </w:rPr>
              <w:t>coins</w:t>
            </w:r>
          </w:p>
        </w:tc>
        <w:tc>
          <w:tcPr>
            <w:tcW w:type="dxa" w:w="4320"/>
          </w:tcPr>
          <w:p>
            <w:r>
              <w:rPr>
                <w:sz w:val="18"/>
              </w:rPr>
              <w:t>Virtual currency management</w:t>
            </w:r>
          </w:p>
        </w:tc>
      </w:tr>
      <w:tr>
        <w:tc>
          <w:tcPr>
            <w:tcW w:type="dxa" w:w="4320"/>
          </w:tcPr>
          <w:p>
            <w:r>
              <w:rPr>
                <w:sz w:val="18"/>
              </w:rPr>
              <w:t>communities</w:t>
            </w:r>
          </w:p>
        </w:tc>
        <w:tc>
          <w:tcPr>
            <w:tcW w:type="dxa" w:w="4320"/>
          </w:tcPr>
          <w:p>
            <w:r>
              <w:rPr>
                <w:sz w:val="18"/>
              </w:rPr>
              <w:t>Community groups</w:t>
            </w:r>
          </w:p>
        </w:tc>
      </w:tr>
      <w:tr>
        <w:tc>
          <w:tcPr>
            <w:tcW w:type="dxa" w:w="4320"/>
          </w:tcPr>
          <w:p>
            <w:r>
              <w:rPr>
                <w:sz w:val="18"/>
              </w:rPr>
              <w:t>conversation_expiry</w:t>
            </w:r>
          </w:p>
        </w:tc>
        <w:tc>
          <w:tcPr>
            <w:tcW w:type="dxa" w:w="4320"/>
          </w:tcPr>
          <w:p>
            <w:r>
              <w:rPr>
                <w:sz w:val="18"/>
              </w:rPr>
              <w:t>Timed conversation limits</w:t>
            </w:r>
          </w:p>
        </w:tc>
      </w:tr>
      <w:tr>
        <w:tc>
          <w:tcPr>
            <w:tcW w:type="dxa" w:w="4320"/>
          </w:tcPr>
          <w:p>
            <w:r>
              <w:rPr>
                <w:sz w:val="18"/>
              </w:rPr>
              <w:t>cultural_exchange</w:t>
            </w:r>
          </w:p>
        </w:tc>
        <w:tc>
          <w:tcPr>
            <w:tcW w:type="dxa" w:w="4320"/>
          </w:tcPr>
          <w:p>
            <w:r>
              <w:rPr>
                <w:sz w:val="18"/>
              </w:rPr>
              <w:t>Cultural tips and etiquette</w:t>
            </w:r>
          </w:p>
        </w:tc>
      </w:tr>
      <w:tr>
        <w:tc>
          <w:tcPr>
            <w:tcW w:type="dxa" w:w="4320"/>
          </w:tcPr>
          <w:p>
            <w:r>
              <w:rPr>
                <w:sz w:val="18"/>
              </w:rPr>
              <w:t>date_scheduler</w:t>
            </w:r>
          </w:p>
        </w:tc>
        <w:tc>
          <w:tcPr>
            <w:tcW w:type="dxa" w:w="4320"/>
          </w:tcPr>
          <w:p>
            <w:r>
              <w:rPr>
                <w:sz w:val="18"/>
              </w:rPr>
              <w:t>Schedule dates with matches</w:t>
            </w:r>
          </w:p>
        </w:tc>
      </w:tr>
      <w:tr>
        <w:tc>
          <w:tcPr>
            <w:tcW w:type="dxa" w:w="4320"/>
          </w:tcPr>
          <w:p>
            <w:r>
              <w:rPr>
                <w:sz w:val="18"/>
              </w:rPr>
              <w:t>discovery</w:t>
            </w:r>
          </w:p>
        </w:tc>
        <w:tc>
          <w:tcPr>
            <w:tcW w:type="dxa" w:w="4320"/>
          </w:tcPr>
          <w:p>
            <w:r>
              <w:rPr>
                <w:sz w:val="18"/>
              </w:rPr>
              <w:t>Swipe-based profile discovery</w:t>
            </w:r>
          </w:p>
        </w:tc>
      </w:tr>
      <w:tr>
        <w:tc>
          <w:tcPr>
            <w:tcW w:type="dxa" w:w="4320"/>
          </w:tcPr>
          <w:p>
            <w:r>
              <w:rPr>
                <w:sz w:val="18"/>
              </w:rPr>
              <w:t>events</w:t>
            </w:r>
          </w:p>
        </w:tc>
        <w:tc>
          <w:tcPr>
            <w:tcW w:type="dxa" w:w="4320"/>
          </w:tcPr>
          <w:p>
            <w:r>
              <w:rPr>
                <w:sz w:val="18"/>
              </w:rPr>
              <w:t>Events and meetups</w:t>
            </w:r>
          </w:p>
        </w:tc>
      </w:tr>
      <w:tr>
        <w:tc>
          <w:tcPr>
            <w:tcW w:type="dxa" w:w="4320"/>
          </w:tcPr>
          <w:p>
            <w:r>
              <w:rPr>
                <w:sz w:val="18"/>
              </w:rPr>
              <w:t>explore_map</w:t>
            </w:r>
          </w:p>
        </w:tc>
        <w:tc>
          <w:tcPr>
            <w:tcW w:type="dxa" w:w="4320"/>
          </w:tcPr>
          <w:p>
            <w:r>
              <w:rPr>
                <w:sz w:val="18"/>
              </w:rPr>
              <w:t>Map-based user exploration</w:t>
            </w:r>
          </w:p>
        </w:tc>
      </w:tr>
      <w:tr>
        <w:tc>
          <w:tcPr>
            <w:tcW w:type="dxa" w:w="4320"/>
          </w:tcPr>
          <w:p>
            <w:r>
              <w:rPr>
                <w:sz w:val="18"/>
              </w:rPr>
              <w:t>gamification</w:t>
            </w:r>
          </w:p>
        </w:tc>
        <w:tc>
          <w:tcPr>
            <w:tcW w:type="dxa" w:w="4320"/>
          </w:tcPr>
          <w:p>
            <w:r>
              <w:rPr>
                <w:sz w:val="18"/>
              </w:rPr>
              <w:t>XP, levels, achievements, challenges</w:t>
            </w:r>
          </w:p>
        </w:tc>
      </w:tr>
      <w:tr>
        <w:tc>
          <w:tcPr>
            <w:tcW w:type="dxa" w:w="4320"/>
          </w:tcPr>
          <w:p>
            <w:r>
              <w:rPr>
                <w:sz w:val="18"/>
              </w:rPr>
              <w:t>icebreakers</w:t>
            </w:r>
          </w:p>
        </w:tc>
        <w:tc>
          <w:tcPr>
            <w:tcW w:type="dxa" w:w="4320"/>
          </w:tcPr>
          <w:p>
            <w:r>
              <w:rPr>
                <w:sz w:val="18"/>
              </w:rPr>
              <w:t>Conversation starter suggestions</w:t>
            </w:r>
          </w:p>
        </w:tc>
      </w:tr>
      <w:tr>
        <w:tc>
          <w:tcPr>
            <w:tcW w:type="dxa" w:w="4320"/>
          </w:tcPr>
          <w:p>
            <w:r>
              <w:rPr>
                <w:sz w:val="18"/>
              </w:rPr>
              <w:t>language_learning</w:t>
            </w:r>
          </w:p>
        </w:tc>
        <w:tc>
          <w:tcPr>
            <w:tcW w:type="dxa" w:w="4320"/>
          </w:tcPr>
          <w:p>
            <w:r>
              <w:rPr>
                <w:sz w:val="18"/>
              </w:rPr>
              <w:t>Lessons, flashcards, constellation</w:t>
            </w:r>
          </w:p>
        </w:tc>
      </w:tr>
      <w:tr>
        <w:tc>
          <w:tcPr>
            <w:tcW w:type="dxa" w:w="4320"/>
          </w:tcPr>
          <w:p>
            <w:r>
              <w:rPr>
                <w:sz w:val="18"/>
              </w:rPr>
              <w:t>legal</w:t>
            </w:r>
          </w:p>
        </w:tc>
        <w:tc>
          <w:tcPr>
            <w:tcW w:type="dxa" w:w="4320"/>
          </w:tcPr>
          <w:p>
            <w:r>
              <w:rPr>
                <w:sz w:val="18"/>
              </w:rPr>
              <w:t>Terms of service, privacy policy</w:t>
            </w:r>
          </w:p>
        </w:tc>
      </w:tr>
      <w:tr>
        <w:tc>
          <w:tcPr>
            <w:tcW w:type="dxa" w:w="4320"/>
          </w:tcPr>
          <w:p>
            <w:r>
              <w:rPr>
                <w:sz w:val="18"/>
              </w:rPr>
              <w:t>localization</w:t>
            </w:r>
          </w:p>
        </w:tc>
        <w:tc>
          <w:tcPr>
            <w:tcW w:type="dxa" w:w="4320"/>
          </w:tcPr>
          <w:p>
            <w:r>
              <w:rPr>
                <w:sz w:val="18"/>
              </w:rPr>
              <w:t>Language switching</w:t>
            </w:r>
          </w:p>
        </w:tc>
      </w:tr>
      <w:tr>
        <w:tc>
          <w:tcPr>
            <w:tcW w:type="dxa" w:w="4320"/>
          </w:tcPr>
          <w:p>
            <w:r>
              <w:rPr>
                <w:sz w:val="18"/>
              </w:rPr>
              <w:t>main</w:t>
            </w:r>
          </w:p>
        </w:tc>
        <w:tc>
          <w:tcPr>
            <w:tcW w:type="dxa" w:w="4320"/>
          </w:tcPr>
          <w:p>
            <w:r>
              <w:rPr>
                <w:sz w:val="18"/>
              </w:rPr>
              <w:t>Main navigation shell</w:t>
            </w:r>
          </w:p>
        </w:tc>
      </w:tr>
      <w:tr>
        <w:tc>
          <w:tcPr>
            <w:tcW w:type="dxa" w:w="4320"/>
          </w:tcPr>
          <w:p>
            <w:r>
              <w:rPr>
                <w:sz w:val="18"/>
              </w:rPr>
              <w:t>matching</w:t>
            </w:r>
          </w:p>
        </w:tc>
        <w:tc>
          <w:tcPr>
            <w:tcW w:type="dxa" w:w="4320"/>
          </w:tcPr>
          <w:p>
            <w:r>
              <w:rPr>
                <w:sz w:val="18"/>
              </w:rPr>
              <w:t>Match scoring algorithm</w:t>
            </w:r>
          </w:p>
        </w:tc>
      </w:tr>
      <w:tr>
        <w:tc>
          <w:tcPr>
            <w:tcW w:type="dxa" w:w="4320"/>
          </w:tcPr>
          <w:p>
            <w:r>
              <w:rPr>
                <w:sz w:val="18"/>
              </w:rPr>
              <w:t>membership</w:t>
            </w:r>
          </w:p>
        </w:tc>
        <w:tc>
          <w:tcPr>
            <w:tcW w:type="dxa" w:w="4320"/>
          </w:tcPr>
          <w:p>
            <w:r>
              <w:rPr>
                <w:sz w:val="18"/>
              </w:rPr>
              <w:t>Subscription tiers management</w:t>
            </w:r>
          </w:p>
        </w:tc>
      </w:tr>
      <w:tr>
        <w:tc>
          <w:tcPr>
            <w:tcW w:type="dxa" w:w="4320"/>
          </w:tcPr>
          <w:p>
            <w:r>
              <w:rPr>
                <w:sz w:val="18"/>
              </w:rPr>
              <w:t>notifications</w:t>
            </w:r>
          </w:p>
        </w:tc>
        <w:tc>
          <w:tcPr>
            <w:tcW w:type="dxa" w:w="4320"/>
          </w:tcPr>
          <w:p>
            <w:r>
              <w:rPr>
                <w:sz w:val="18"/>
              </w:rPr>
              <w:t>Notification preferences</w:t>
            </w:r>
          </w:p>
        </w:tc>
      </w:tr>
      <w:tr>
        <w:tc>
          <w:tcPr>
            <w:tcW w:type="dxa" w:w="4320"/>
          </w:tcPr>
          <w:p>
            <w:r>
              <w:rPr>
                <w:sz w:val="18"/>
              </w:rPr>
              <w:t>premium</w:t>
            </w:r>
          </w:p>
        </w:tc>
        <w:tc>
          <w:tcPr>
            <w:tcW w:type="dxa" w:w="4320"/>
          </w:tcPr>
          <w:p>
            <w:r>
              <w:rPr>
                <w:sz w:val="18"/>
              </w:rPr>
              <w:t>Premium features (boost, incognito)</w:t>
            </w:r>
          </w:p>
        </w:tc>
      </w:tr>
      <w:tr>
        <w:tc>
          <w:tcPr>
            <w:tcW w:type="dxa" w:w="4320"/>
          </w:tcPr>
          <w:p>
            <w:r>
              <w:rPr>
                <w:sz w:val="18"/>
              </w:rPr>
              <w:t>profile</w:t>
            </w:r>
          </w:p>
        </w:tc>
        <w:tc>
          <w:tcPr>
            <w:tcW w:type="dxa" w:w="4320"/>
          </w:tcPr>
          <w:p>
            <w:r>
              <w:rPr>
                <w:sz w:val="18"/>
              </w:rPr>
              <w:t>User profile editing and display</w:t>
            </w:r>
          </w:p>
        </w:tc>
      </w:tr>
      <w:tr>
        <w:tc>
          <w:tcPr>
            <w:tcW w:type="dxa" w:w="4320"/>
          </w:tcPr>
          <w:p>
            <w:r>
              <w:rPr>
                <w:sz w:val="18"/>
              </w:rPr>
              <w:t>safety</w:t>
            </w:r>
          </w:p>
        </w:tc>
        <w:tc>
          <w:tcPr>
            <w:tcW w:type="dxa" w:w="4320"/>
          </w:tcPr>
          <w:p>
            <w:r>
              <w:rPr>
                <w:sz w:val="18"/>
              </w:rPr>
              <w:t>Safety tips and reporting</w:t>
            </w:r>
          </w:p>
        </w:tc>
      </w:tr>
      <w:tr>
        <w:tc>
          <w:tcPr>
            <w:tcW w:type="dxa" w:w="4320"/>
          </w:tcPr>
          <w:p>
            <w:r>
              <w:rPr>
                <w:sz w:val="18"/>
              </w:rPr>
              <w:t>safety_academy</w:t>
            </w:r>
          </w:p>
        </w:tc>
        <w:tc>
          <w:tcPr>
            <w:tcW w:type="dxa" w:w="4320"/>
          </w:tcPr>
          <w:p>
            <w:r>
              <w:rPr>
                <w:sz w:val="18"/>
              </w:rPr>
              <w:t>Safety education modules</w:t>
            </w:r>
          </w:p>
        </w:tc>
      </w:tr>
      <w:tr>
        <w:tc>
          <w:tcPr>
            <w:tcW w:type="dxa" w:w="4320"/>
          </w:tcPr>
          <w:p>
            <w:r>
              <w:rPr>
                <w:sz w:val="18"/>
              </w:rPr>
              <w:t>second_chance</w:t>
            </w:r>
          </w:p>
        </w:tc>
        <w:tc>
          <w:tcPr>
            <w:tcW w:type="dxa" w:w="4320"/>
          </w:tcPr>
          <w:p>
            <w:r>
              <w:rPr>
                <w:sz w:val="18"/>
              </w:rPr>
              <w:t>Revisit past swipes</w:t>
            </w:r>
          </w:p>
        </w:tc>
      </w:tr>
      <w:tr>
        <w:tc>
          <w:tcPr>
            <w:tcW w:type="dxa" w:w="4320"/>
          </w:tcPr>
          <w:p>
            <w:r>
              <w:rPr>
                <w:sz w:val="18"/>
              </w:rPr>
              <w:t>share_my_date</w:t>
            </w:r>
          </w:p>
        </w:tc>
        <w:tc>
          <w:tcPr>
            <w:tcW w:type="dxa" w:w="4320"/>
          </w:tcPr>
          <w:p>
            <w:r>
              <w:rPr>
                <w:sz w:val="18"/>
              </w:rPr>
              <w:t>Share date plans safely</w:t>
            </w:r>
          </w:p>
        </w:tc>
      </w:tr>
      <w:tr>
        <w:tc>
          <w:tcPr>
            <w:tcW w:type="dxa" w:w="4320"/>
          </w:tcPr>
          <w:p>
            <w:r>
              <w:rPr>
                <w:sz w:val="18"/>
              </w:rPr>
              <w:t>special_modes</w:t>
            </w:r>
          </w:p>
        </w:tc>
        <w:tc>
          <w:tcPr>
            <w:tcW w:type="dxa" w:w="4320"/>
          </w:tcPr>
          <w:p>
            <w:r>
              <w:rPr>
                <w:sz w:val="18"/>
              </w:rPr>
              <w:t>Traveler, incognito, boost modes</w:t>
            </w:r>
          </w:p>
        </w:tc>
      </w:tr>
      <w:tr>
        <w:tc>
          <w:tcPr>
            <w:tcW w:type="dxa" w:w="4320"/>
          </w:tcPr>
          <w:p>
            <w:r>
              <w:rPr>
                <w:sz w:val="18"/>
              </w:rPr>
              <w:t>spots</w:t>
            </w:r>
          </w:p>
        </w:tc>
        <w:tc>
          <w:tcPr>
            <w:tcW w:type="dxa" w:w="4320"/>
          </w:tcPr>
          <w:p>
            <w:r>
              <w:rPr>
                <w:sz w:val="18"/>
              </w:rPr>
              <w:t>Location-based spots/venues</w:t>
            </w:r>
          </w:p>
        </w:tc>
      </w:tr>
      <w:tr>
        <w:tc>
          <w:tcPr>
            <w:tcW w:type="dxa" w:w="4320"/>
          </w:tcPr>
          <w:p>
            <w:r>
              <w:rPr>
                <w:sz w:val="18"/>
              </w:rPr>
              <w:t>stories</w:t>
            </w:r>
          </w:p>
        </w:tc>
        <w:tc>
          <w:tcPr>
            <w:tcW w:type="dxa" w:w="4320"/>
          </w:tcPr>
          <w:p>
            <w:r>
              <w:rPr>
                <w:sz w:val="18"/>
              </w:rPr>
              <w:t>User stories (ephemeral content)</w:t>
            </w:r>
          </w:p>
        </w:tc>
      </w:tr>
      <w:tr>
        <w:tc>
          <w:tcPr>
            <w:tcW w:type="dxa" w:w="4320"/>
          </w:tcPr>
          <w:p>
            <w:r>
              <w:rPr>
                <w:sz w:val="18"/>
              </w:rPr>
              <w:t>subscription</w:t>
            </w:r>
          </w:p>
        </w:tc>
        <w:tc>
          <w:tcPr>
            <w:tcW w:type="dxa" w:w="4320"/>
          </w:tcPr>
          <w:p>
            <w:r>
              <w:rPr>
                <w:sz w:val="18"/>
              </w:rPr>
              <w:t>Subscription purchase flow</w:t>
            </w:r>
          </w:p>
        </w:tc>
      </w:tr>
      <w:tr>
        <w:tc>
          <w:tcPr>
            <w:tcW w:type="dxa" w:w="4320"/>
          </w:tcPr>
          <w:p>
            <w:r>
              <w:rPr>
                <w:sz w:val="18"/>
              </w:rPr>
              <w:t>vibe_tags</w:t>
            </w:r>
          </w:p>
        </w:tc>
        <w:tc>
          <w:tcPr>
            <w:tcW w:type="dxa" w:w="4320"/>
          </w:tcPr>
          <w:p>
            <w:r>
              <w:rPr>
                <w:sz w:val="18"/>
              </w:rPr>
              <w:t>User personality tags</w:t>
            </w:r>
          </w:p>
        </w:tc>
      </w:tr>
      <w:tr>
        <w:tc>
          <w:tcPr>
            <w:tcW w:type="dxa" w:w="4320"/>
          </w:tcPr>
          <w:p>
            <w:r>
              <w:rPr>
                <w:sz w:val="18"/>
              </w:rPr>
              <w:t>video_calling</w:t>
            </w:r>
          </w:p>
        </w:tc>
        <w:tc>
          <w:tcPr>
            <w:tcW w:type="dxa" w:w="4320"/>
          </w:tcPr>
          <w:p>
            <w:r>
              <w:rPr>
                <w:sz w:val="18"/>
              </w:rPr>
              <w:t>WebRTC video/audio calls</w:t>
            </w:r>
          </w:p>
        </w:tc>
      </w:tr>
      <w:tr>
        <w:tc>
          <w:tcPr>
            <w:tcW w:type="dxa" w:w="4320"/>
          </w:tcPr>
          <w:p>
            <w:r>
              <w:rPr>
                <w:sz w:val="18"/>
              </w:rPr>
              <w:t>video_profiles</w:t>
            </w:r>
          </w:p>
        </w:tc>
        <w:tc>
          <w:tcPr>
            <w:tcW w:type="dxa" w:w="4320"/>
          </w:tcPr>
          <w:p>
            <w:r>
              <w:rPr>
                <w:sz w:val="18"/>
              </w:rPr>
              <w:t>Video introductions</w:t>
            </w:r>
          </w:p>
        </w:tc>
      </w:tr>
      <w:tr>
        <w:tc>
          <w:tcPr>
            <w:tcW w:type="dxa" w:w="4320"/>
          </w:tcPr>
          <w:p>
            <w:r>
              <w:rPr>
                <w:sz w:val="18"/>
              </w:rPr>
              <w:t>virtual_gifts</w:t>
            </w:r>
          </w:p>
        </w:tc>
        <w:tc>
          <w:tcPr>
            <w:tcW w:type="dxa" w:w="4320"/>
          </w:tcPr>
          <w:p>
            <w:r>
              <w:rPr>
                <w:sz w:val="18"/>
              </w:rPr>
              <w:t>Gift sending between users</w:t>
            </w:r>
          </w:p>
        </w:tc>
      </w:tr>
    </w:tbl>
    <w:p>
      <w:pPr>
        <w:pStyle w:val="Heading2"/>
      </w:pPr>
      <w:r>
        <w:t>4.3 Core Services</w:t>
      </w:r>
    </w:p>
    <w:p>
      <w:r>
        <w:t>The core/ directory contains 34 shared services used across feature modules: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Service</w:t>
            </w:r>
          </w:p>
        </w:tc>
        <w:tc>
          <w:tcPr>
            <w:tcW w:type="dxa" w:w="4320"/>
          </w:tcPr>
          <w:p>
            <w:r>
              <w:rPr>
                <w:b/>
                <w:sz w:val="18"/>
              </w:rPr>
              <w:t>Purpose</w:t>
            </w:r>
          </w:p>
        </w:tc>
      </w:tr>
      <w:tr>
        <w:tc>
          <w:tcPr>
            <w:tcW w:type="dxa" w:w="4320"/>
          </w:tcPr>
          <w:p>
            <w:r>
              <w:rPr>
                <w:sz w:val="18"/>
              </w:rPr>
              <w:t>access_control_service</w:t>
            </w:r>
          </w:p>
        </w:tc>
        <w:tc>
          <w:tcPr>
            <w:tcW w:type="dxa" w:w="4320"/>
          </w:tcPr>
          <w:p>
            <w:r>
              <w:rPr>
                <w:sz w:val="18"/>
              </w:rPr>
              <w:t>MVP tier-based feature gating</w:t>
            </w:r>
          </w:p>
        </w:tc>
      </w:tr>
      <w:tr>
        <w:tc>
          <w:tcPr>
            <w:tcW w:type="dxa" w:w="4320"/>
          </w:tcPr>
          <w:p>
            <w:r>
              <w:rPr>
                <w:sz w:val="18"/>
              </w:rPr>
              <w:t>activity_tracking_service</w:t>
            </w:r>
          </w:p>
        </w:tc>
        <w:tc>
          <w:tcPr>
            <w:tcW w:type="dxa" w:w="4320"/>
          </w:tcPr>
          <w:p>
            <w:r>
              <w:rPr>
                <w:sz w:val="18"/>
              </w:rPr>
              <w:t>User activity event logging</w:t>
            </w:r>
          </w:p>
        </w:tc>
      </w:tr>
      <w:tr>
        <w:tc>
          <w:tcPr>
            <w:tcW w:type="dxa" w:w="4320"/>
          </w:tcPr>
          <w:p>
            <w:r>
              <w:rPr>
                <w:sz w:val="18"/>
              </w:rPr>
              <w:t>blocked_users_service</w:t>
            </w:r>
          </w:p>
        </w:tc>
        <w:tc>
          <w:tcPr>
            <w:tcW w:type="dxa" w:w="4320"/>
          </w:tcPr>
          <w:p>
            <w:r>
              <w:rPr>
                <w:sz w:val="18"/>
              </w:rPr>
              <w:t>Block/unblock user management</w:t>
            </w:r>
          </w:p>
        </w:tc>
      </w:tr>
      <w:tr>
        <w:tc>
          <w:tcPr>
            <w:tcW w:type="dxa" w:w="4320"/>
          </w:tcPr>
          <w:p>
            <w:r>
              <w:rPr>
                <w:sz w:val="18"/>
              </w:rPr>
              <w:t>cache_service</w:t>
            </w:r>
          </w:p>
        </w:tc>
        <w:tc>
          <w:tcPr>
            <w:tcW w:type="dxa" w:w="4320"/>
          </w:tcPr>
          <w:p>
            <w:r>
              <w:rPr>
                <w:sz w:val="18"/>
              </w:rPr>
              <w:t>In-memory + disk caching</w:t>
            </w:r>
          </w:p>
        </w:tc>
      </w:tr>
      <w:tr>
        <w:tc>
          <w:tcPr>
            <w:tcW w:type="dxa" w:w="4320"/>
          </w:tcPr>
          <w:p>
            <w:r>
              <w:rPr>
                <w:sz w:val="18"/>
              </w:rPr>
              <w:t>candidate_pool_service</w:t>
            </w:r>
          </w:p>
        </w:tc>
        <w:tc>
          <w:tcPr>
            <w:tcW w:type="dxa" w:w="4320"/>
          </w:tcPr>
          <w:p>
            <w:r>
              <w:rPr>
                <w:sz w:val="18"/>
              </w:rPr>
              <w:t>Precomputed match candidates</w:t>
            </w:r>
          </w:p>
        </w:tc>
      </w:tr>
      <w:tr>
        <w:tc>
          <w:tcPr>
            <w:tcW w:type="dxa" w:w="4320"/>
          </w:tcPr>
          <w:p>
            <w:r>
              <w:rPr>
                <w:sz w:val="18"/>
              </w:rPr>
              <w:t>content_filter_service</w:t>
            </w:r>
          </w:p>
        </w:tc>
        <w:tc>
          <w:tcPr>
            <w:tcW w:type="dxa" w:w="4320"/>
          </w:tcPr>
          <w:p>
            <w:r>
              <w:rPr>
                <w:sz w:val="18"/>
              </w:rPr>
              <w:t>Client-side content filtering</w:t>
            </w:r>
          </w:p>
        </w:tc>
      </w:tr>
      <w:tr>
        <w:tc>
          <w:tcPr>
            <w:tcW w:type="dxa" w:w="4320"/>
          </w:tcPr>
          <w:p>
            <w:r>
              <w:rPr>
                <w:sz w:val="18"/>
              </w:rPr>
              <w:t>feature_flags_service</w:t>
            </w:r>
          </w:p>
        </w:tc>
        <w:tc>
          <w:tcPr>
            <w:tcW w:type="dxa" w:w="4320"/>
          </w:tcPr>
          <w:p>
            <w:r>
              <w:rPr>
                <w:sz w:val="18"/>
              </w:rPr>
              <w:t>Remote Config feature toggles</w:t>
            </w:r>
          </w:p>
        </w:tc>
      </w:tr>
      <w:tr>
        <w:tc>
          <w:tcPr>
            <w:tcW w:type="dxa" w:w="4320"/>
          </w:tcPr>
          <w:p>
            <w:r>
              <w:rPr>
                <w:sz w:val="18"/>
              </w:rPr>
              <w:t>presence_service</w:t>
            </w:r>
          </w:p>
        </w:tc>
        <w:tc>
          <w:tcPr>
            <w:tcW w:type="dxa" w:w="4320"/>
          </w:tcPr>
          <w:p>
            <w:r>
              <w:rPr>
                <w:sz w:val="18"/>
              </w:rPr>
              <w:t>Online/offline status tracking</w:t>
            </w:r>
          </w:p>
        </w:tc>
      </w:tr>
      <w:tr>
        <w:tc>
          <w:tcPr>
            <w:tcW w:type="dxa" w:w="4320"/>
          </w:tcPr>
          <w:p>
            <w:r>
              <w:rPr>
                <w:sz w:val="18"/>
              </w:rPr>
              <w:t>push_notification_service</w:t>
            </w:r>
          </w:p>
        </w:tc>
        <w:tc>
          <w:tcPr>
            <w:tcW w:type="dxa" w:w="4320"/>
          </w:tcPr>
          <w:p>
            <w:r>
              <w:rPr>
                <w:sz w:val="18"/>
              </w:rPr>
              <w:t>FCM token management, notification handling</w:t>
            </w:r>
          </w:p>
        </w:tc>
      </w:tr>
      <w:tr>
        <w:tc>
          <w:tcPr>
            <w:tcW w:type="dxa" w:w="4320"/>
          </w:tcPr>
          <w:p>
            <w:r>
              <w:rPr>
                <w:sz w:val="18"/>
              </w:rPr>
              <w:t>subscription_expiry_service</w:t>
            </w:r>
          </w:p>
        </w:tc>
        <w:tc>
          <w:tcPr>
            <w:tcW w:type="dxa" w:w="4320"/>
          </w:tcPr>
          <w:p>
            <w:r>
              <w:rPr>
                <w:sz w:val="18"/>
              </w:rPr>
              <w:t>Membership expiration checks</w:t>
            </w:r>
          </w:p>
        </w:tc>
      </w:tr>
      <w:tr>
        <w:tc>
          <w:tcPr>
            <w:tcW w:type="dxa" w:w="4320"/>
          </w:tcPr>
          <w:p>
            <w:r>
              <w:rPr>
                <w:sz w:val="18"/>
              </w:rPr>
              <w:t>translation_service</w:t>
            </w:r>
          </w:p>
        </w:tc>
        <w:tc>
          <w:tcPr>
            <w:tcW w:type="dxa" w:w="4320"/>
          </w:tcPr>
          <w:p>
            <w:r>
              <w:rPr>
                <w:sz w:val="18"/>
              </w:rPr>
              <w:t>Message translation</w:t>
            </w:r>
          </w:p>
        </w:tc>
      </w:tr>
      <w:tr>
        <w:tc>
          <w:tcPr>
            <w:tcW w:type="dxa" w:w="4320"/>
          </w:tcPr>
          <w:p>
            <w:r>
              <w:rPr>
                <w:sz w:val="18"/>
              </w:rPr>
              <w:t>vocabulary_service</w:t>
            </w:r>
          </w:p>
        </w:tc>
        <w:tc>
          <w:tcPr>
            <w:tcW w:type="dxa" w:w="4320"/>
          </w:tcPr>
          <w:p>
            <w:r>
              <w:rPr>
                <w:sz w:val="18"/>
              </w:rPr>
              <w:t>Vocabulary word lookups</w:t>
            </w:r>
          </w:p>
        </w:tc>
      </w:tr>
      <w:tr>
        <w:tc>
          <w:tcPr>
            <w:tcW w:type="dxa" w:w="4320"/>
          </w:tcPr>
          <w:p>
            <w:r>
              <w:rPr>
                <w:sz w:val="18"/>
              </w:rPr>
              <w:t>vocabulary_tracking_service</w:t>
            </w:r>
          </w:p>
        </w:tc>
        <w:tc>
          <w:tcPr>
            <w:tcW w:type="dxa" w:w="4320"/>
          </w:tcPr>
          <w:p>
            <w:r>
              <w:rPr>
                <w:sz w:val="18"/>
              </w:rPr>
              <w:t>Track user vocabulary progress</w:t>
            </w:r>
          </w:p>
        </w:tc>
      </w:tr>
      <w:tr>
        <w:tc>
          <w:tcPr>
            <w:tcW w:type="dxa" w:w="4320"/>
          </w:tcPr>
          <w:p>
            <w:r>
              <w:rPr>
                <w:sz w:val="18"/>
              </w:rPr>
              <w:t>version_check_service</w:t>
            </w:r>
          </w:p>
        </w:tc>
        <w:tc>
          <w:tcPr>
            <w:tcW w:type="dxa" w:w="4320"/>
          </w:tcPr>
          <w:p>
            <w:r>
              <w:rPr>
                <w:sz w:val="18"/>
              </w:rPr>
              <w:t>App version compatibility checks</w:t>
            </w:r>
          </w:p>
        </w:tc>
      </w:tr>
    </w:tbl>
    <w:p>
      <w:pPr>
        <w:pStyle w:val="Heading2"/>
      </w:pPr>
      <w:r>
        <w:t>4.4 Navigation</w:t>
      </w:r>
    </w:p>
    <w:p>
      <w:r>
        <w:t>The app uses native Flutter Navigator with named routes. The MainNavigationScreen provides bottom tab navigation. Navigation utility functions in safe_navigation.dart wrap Navigator calls with error handling.</w:t>
      </w:r>
    </w:p>
    <w:p>
      <w:pPr>
        <w:pStyle w:val="Heading2"/>
      </w:pPr>
      <w:r>
        <w:t>4.5 Dependency Injection</w:t>
      </w:r>
    </w:p>
    <w:p>
      <w:r>
        <w:t>Dependencies are registered via get_it service locator in injection_container.dart. The injectable package generates registration code. All repositories, data sources, BLoCs, and services are lazily registered as singletons or factories.</w:t>
      </w:r>
    </w:p>
    <w:p>
      <w:r>
        <w:br w:type="page"/>
      </w:r>
    </w:p>
    <w:p>
      <w:pPr>
        <w:pStyle w:val="Heading1"/>
      </w:pPr>
      <w:r>
        <w:t>5. Backend Architecture (Firebase Cloud Functions)</w:t>
      </w:r>
    </w:p>
    <w:p>
      <w:r>
        <w:t>The backend consists of 200+ Cloud Functions written in TypeScript, deployed on Firebase Functions v2 (Gen2) with Node.js 22 runtime. Functions are organized into 16 service modules.</w:t>
      </w:r>
    </w:p>
    <w:p>
      <w:pPr>
        <w:pStyle w:val="Heading2"/>
      </w:pPr>
      <w:r>
        <w:t>5.1 Function Categories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Category</w:t>
            </w:r>
          </w:p>
        </w:tc>
        <w:tc>
          <w:tcPr>
            <w:tcW w:type="dxa" w:w="2880"/>
          </w:tcPr>
          <w:p>
            <w:r>
              <w:rPr>
                <w:b/>
                <w:sz w:val="18"/>
              </w:rPr>
              <w:t>Count</w:t>
            </w:r>
          </w:p>
        </w:tc>
        <w:tc>
          <w:tcPr>
            <w:tcW w:type="dxa" w:w="2880"/>
          </w:tcPr>
          <w:p>
            <w:r>
              <w:rPr>
                <w:b/>
                <w:sz w:val="18"/>
              </w:rPr>
              <w:t>Key Functions</w:t>
            </w:r>
          </w:p>
        </w:tc>
      </w:tr>
      <w:tr>
        <w:tc>
          <w:tcPr>
            <w:tcW w:type="dxa" w:w="2880"/>
          </w:tcPr>
          <w:p>
            <w:r>
              <w:rPr>
                <w:sz w:val="18"/>
              </w:rPr>
              <w:t>Admin &amp; User Management</w:t>
            </w:r>
          </w:p>
        </w:tc>
        <w:tc>
          <w:tcPr>
            <w:tcW w:type="dxa" w:w="2880"/>
          </w:tcPr>
          <w:p>
            <w:r>
              <w:rPr>
                <w:sz w:val="18"/>
              </w:rPr>
              <w:t>35</w:t>
            </w:r>
          </w:p>
        </w:tc>
        <w:tc>
          <w:tcPr>
            <w:tcW w:type="dxa" w:w="2880"/>
          </w:tcPr>
          <w:p>
            <w:r>
              <w:rPr>
                <w:sz w:val="18"/>
              </w:rPr>
              <w:t>Dashboard stats, user CRUD, role management, moderation queue</w:t>
            </w:r>
          </w:p>
        </w:tc>
      </w:tr>
      <w:tr>
        <w:tc>
          <w:tcPr>
            <w:tcW w:type="dxa" w:w="2880"/>
          </w:tcPr>
          <w:p>
            <w:r>
              <w:rPr>
                <w:sz w:val="18"/>
              </w:rPr>
              <w:t>Media Processing</w:t>
            </w:r>
          </w:p>
        </w:tc>
        <w:tc>
          <w:tcPr>
            <w:tcW w:type="dxa" w:w="2880"/>
          </w:tcPr>
          <w:p>
            <w:r>
              <w:rPr>
                <w:sz w:val="18"/>
              </w:rPr>
              <w:t>10</w:t>
            </w:r>
          </w:p>
        </w:tc>
        <w:tc>
          <w:tcPr>
            <w:tcW w:type="dxa" w:w="2880"/>
          </w:tcPr>
          <w:p>
            <w:r>
              <w:rPr>
                <w:sz w:val="18"/>
              </w:rPr>
              <w:t>Image compression, video processing, voice transcription</w:t>
            </w:r>
          </w:p>
        </w:tc>
      </w:tr>
      <w:tr>
        <w:tc>
          <w:tcPr>
            <w:tcW w:type="dxa" w:w="2880"/>
          </w:tcPr>
          <w:p>
            <w:r>
              <w:rPr>
                <w:sz w:val="18"/>
              </w:rPr>
              <w:t>Messaging &amp; Translation</w:t>
            </w:r>
          </w:p>
        </w:tc>
        <w:tc>
          <w:tcPr>
            <w:tcW w:type="dxa" w:w="2880"/>
          </w:tcPr>
          <w:p>
            <w:r>
              <w:rPr>
                <w:sz w:val="18"/>
              </w:rPr>
              <w:t>8</w:t>
            </w:r>
          </w:p>
        </w:tc>
        <w:tc>
          <w:tcPr>
            <w:tcW w:type="dxa" w:w="2880"/>
          </w:tcPr>
          <w:p>
            <w:r>
              <w:rPr>
                <w:sz w:val="18"/>
              </w:rPr>
              <w:t>Auto-translate, scheduled messages, language detection</w:t>
            </w:r>
          </w:p>
        </w:tc>
      </w:tr>
      <w:tr>
        <w:tc>
          <w:tcPr>
            <w:tcW w:type="dxa" w:w="2880"/>
          </w:tcPr>
          <w:p>
            <w:r>
              <w:rPr>
                <w:sz w:val="18"/>
              </w:rPr>
              <w:t>Safety &amp; Moderation</w:t>
            </w:r>
          </w:p>
        </w:tc>
        <w:tc>
          <w:tcPr>
            <w:tcW w:type="dxa" w:w="2880"/>
          </w:tcPr>
          <w:p>
            <w:r>
              <w:rPr>
                <w:sz w:val="18"/>
              </w:rPr>
              <w:t>11</w:t>
            </w:r>
          </w:p>
        </w:tc>
        <w:tc>
          <w:tcPr>
            <w:tcW w:type="dxa" w:w="2880"/>
          </w:tcPr>
          <w:p>
            <w:r>
              <w:rPr>
                <w:sz w:val="18"/>
              </w:rPr>
              <w:t>Photo/text moderation, spam/scam detection, reporting</w:t>
            </w:r>
          </w:p>
        </w:tc>
      </w:tr>
      <w:tr>
        <w:tc>
          <w:tcPr>
            <w:tcW w:type="dxa" w:w="2880"/>
          </w:tcPr>
          <w:p>
            <w:r>
              <w:rPr>
                <w:sz w:val="18"/>
              </w:rPr>
              <w:t>Gamification</w:t>
            </w:r>
          </w:p>
        </w:tc>
        <w:tc>
          <w:tcPr>
            <w:tcW w:type="dxa" w:w="2880"/>
          </w:tcPr>
          <w:p>
            <w:r>
              <w:rPr>
                <w:sz w:val="18"/>
              </w:rPr>
              <w:t>14</w:t>
            </w:r>
          </w:p>
        </w:tc>
        <w:tc>
          <w:tcPr>
            <w:tcW w:type="dxa" w:w="2880"/>
          </w:tcPr>
          <w:p>
            <w:r>
              <w:rPr>
                <w:sz w:val="18"/>
              </w:rPr>
              <w:t>XP grants, achievements, challenges, vocabulary, stats, leaderboards</w:t>
            </w:r>
          </w:p>
        </w:tc>
      </w:tr>
      <w:tr>
        <w:tc>
          <w:tcPr>
            <w:tcW w:type="dxa" w:w="2880"/>
          </w:tcPr>
          <w:p>
            <w:r>
              <w:rPr>
                <w:sz w:val="18"/>
              </w:rPr>
              <w:t>Analytics</w:t>
            </w:r>
          </w:p>
        </w:tc>
        <w:tc>
          <w:tcPr>
            <w:tcW w:type="dxa" w:w="2880"/>
          </w:tcPr>
          <w:p>
            <w:r>
              <w:rPr>
                <w:sz w:val="18"/>
              </w:rPr>
              <w:t>22</w:t>
            </w:r>
          </w:p>
        </w:tc>
        <w:tc>
          <w:tcPr>
            <w:tcW w:type="dxa" w:w="2880"/>
          </w:tcPr>
          <w:p>
            <w:r>
              <w:rPr>
                <w:sz w:val="18"/>
              </w:rPr>
              <w:t>Revenue, cohort, churn prediction, A/B testing, segmentation</w:t>
            </w:r>
          </w:p>
        </w:tc>
      </w:tr>
      <w:tr>
        <w:tc>
          <w:tcPr>
            <w:tcW w:type="dxa" w:w="2880"/>
          </w:tcPr>
          <w:p>
            <w:r>
              <w:rPr>
                <w:sz w:val="18"/>
              </w:rPr>
              <w:t>Push Notifications</w:t>
            </w:r>
          </w:p>
        </w:tc>
        <w:tc>
          <w:tcPr>
            <w:tcW w:type="dxa" w:w="2880"/>
          </w:tcPr>
          <w:p>
            <w:r>
              <w:rPr>
                <w:sz w:val="18"/>
              </w:rPr>
              <w:t>10</w:t>
            </w:r>
          </w:p>
        </w:tc>
        <w:tc>
          <w:tcPr>
            <w:tcW w:type="dxa" w:w="2880"/>
          </w:tcPr>
          <w:p>
            <w:r>
              <w:rPr>
                <w:sz w:val="18"/>
              </w:rPr>
              <w:t>FCM send, triggers (like/match/message), analytics</w:t>
            </w:r>
          </w:p>
        </w:tc>
      </w:tr>
      <w:tr>
        <w:tc>
          <w:tcPr>
            <w:tcW w:type="dxa" w:w="2880"/>
          </w:tcPr>
          <w:p>
            <w:r>
              <w:rPr>
                <w:sz w:val="18"/>
              </w:rPr>
              <w:t>Email (Brevo)</w:t>
            </w:r>
          </w:p>
        </w:tc>
        <w:tc>
          <w:tcPr>
            <w:tcW w:type="dxa" w:w="2880"/>
          </w:tcPr>
          <w:p>
            <w:r>
              <w:rPr>
                <w:sz w:val="18"/>
              </w:rPr>
              <w:t>13</w:t>
            </w:r>
          </w:p>
        </w:tc>
        <w:tc>
          <w:tcPr>
            <w:tcW w:type="dxa" w:w="2880"/>
          </w:tcPr>
          <w:p>
            <w:r>
              <w:rPr>
                <w:sz w:val="18"/>
              </w:rPr>
              <w:t>Transactional, welcome series, digests, re-engagement</w:t>
            </w:r>
          </w:p>
        </w:tc>
      </w:tr>
      <w:tr>
        <w:tc>
          <w:tcPr>
            <w:tcW w:type="dxa" w:w="2880"/>
          </w:tcPr>
          <w:p>
            <w:r>
              <w:rPr>
                <w:sz w:val="18"/>
              </w:rPr>
              <w:t>Video Calling</w:t>
            </w:r>
          </w:p>
        </w:tc>
        <w:tc>
          <w:tcPr>
            <w:tcW w:type="dxa" w:w="2880"/>
          </w:tcPr>
          <w:p>
            <w:r>
              <w:rPr>
                <w:sz w:val="18"/>
              </w:rPr>
              <w:t>20</w:t>
            </w:r>
          </w:p>
        </w:tc>
        <w:tc>
          <w:tcPr>
            <w:tcW w:type="dxa" w:w="2880"/>
          </w:tcPr>
          <w:p>
            <w:r>
              <w:rPr>
                <w:sz w:val="18"/>
              </w:rPr>
              <w:t>1:1 calls, group calls, features (bg, filters, recording)</w:t>
            </w:r>
          </w:p>
        </w:tc>
      </w:tr>
      <w:tr>
        <w:tc>
          <w:tcPr>
            <w:tcW w:type="dxa" w:w="2880"/>
          </w:tcPr>
          <w:p>
            <w:r>
              <w:rPr>
                <w:sz w:val="18"/>
              </w:rPr>
              <w:t>Coins &amp; Currency</w:t>
            </w:r>
          </w:p>
        </w:tc>
        <w:tc>
          <w:tcPr>
            <w:tcW w:type="dxa" w:w="2880"/>
          </w:tcPr>
          <w:p>
            <w:r>
              <w:rPr>
                <w:sz w:val="18"/>
              </w:rPr>
              <w:t>8</w:t>
            </w:r>
          </w:p>
        </w:tc>
        <w:tc>
          <w:tcPr>
            <w:tcW w:type="dxa" w:w="2880"/>
          </w:tcPr>
          <w:p>
            <w:r>
              <w:rPr>
                <w:sz w:val="18"/>
              </w:rPr>
              <w:t>Purchase verification, allowances, expiration, gifting</w:t>
            </w:r>
          </w:p>
        </w:tc>
      </w:tr>
      <w:tr>
        <w:tc>
          <w:tcPr>
            <w:tcW w:type="dxa" w:w="2880"/>
          </w:tcPr>
          <w:p>
            <w:r>
              <w:rPr>
                <w:sz w:val="18"/>
              </w:rPr>
              <w:t>Subscriptions</w:t>
            </w:r>
          </w:p>
        </w:tc>
        <w:tc>
          <w:tcPr>
            <w:tcW w:type="dxa" w:w="2880"/>
          </w:tcPr>
          <w:p>
            <w:r>
              <w:rPr>
                <w:sz w:val="18"/>
              </w:rPr>
              <w:t>6</w:t>
            </w:r>
          </w:p>
        </w:tc>
        <w:tc>
          <w:tcPr>
            <w:tcW w:type="dxa" w:w="2880"/>
          </w:tcPr>
          <w:p>
            <w:r>
              <w:rPr>
                <w:sz w:val="18"/>
              </w:rPr>
              <w:t>Purchase verification, membership management, expiration</w:t>
            </w:r>
          </w:p>
        </w:tc>
      </w:tr>
      <w:tr>
        <w:tc>
          <w:tcPr>
            <w:tcW w:type="dxa" w:w="2880"/>
          </w:tcPr>
          <w:p>
            <w:r>
              <w:rPr>
                <w:sz w:val="18"/>
              </w:rPr>
              <w:t>Language Learning</w:t>
            </w:r>
          </w:p>
        </w:tc>
        <w:tc>
          <w:tcPr>
            <w:tcW w:type="dxa" w:w="2880"/>
          </w:tcPr>
          <w:p>
            <w:r>
              <w:rPr>
                <w:sz w:val="18"/>
              </w:rPr>
              <w:t>15</w:t>
            </w:r>
          </w:p>
        </w:tc>
        <w:tc>
          <w:tcPr>
            <w:tcW w:type="dxa" w:w="2880"/>
          </w:tcPr>
          <w:p>
            <w:r>
              <w:rPr>
                <w:sz w:val="18"/>
              </w:rPr>
              <w:t>Lessons, teacher applications, progress tracking</w:t>
            </w:r>
          </w:p>
        </w:tc>
      </w:tr>
      <w:tr>
        <w:tc>
          <w:tcPr>
            <w:tcW w:type="dxa" w:w="2880"/>
          </w:tcPr>
          <w:p>
            <w:r>
              <w:rPr>
                <w:sz w:val="18"/>
              </w:rPr>
              <w:t>Discovery</w:t>
            </w:r>
          </w:p>
        </w:tc>
        <w:tc>
          <w:tcPr>
            <w:tcW w:type="dxa" w:w="2880"/>
          </w:tcPr>
          <w:p>
            <w:r>
              <w:rPr>
                <w:sz w:val="18"/>
              </w:rPr>
              <w:t>3</w:t>
            </w:r>
          </w:p>
        </w:tc>
        <w:tc>
          <w:tcPr>
            <w:tcW w:type="dxa" w:w="2880"/>
          </w:tcPr>
          <w:p>
            <w:r>
              <w:rPr>
                <w:sz w:val="18"/>
              </w:rPr>
              <w:t>Candidate pool precomputation, stats</w:t>
            </w:r>
          </w:p>
        </w:tc>
      </w:tr>
      <w:tr>
        <w:tc>
          <w:tcPr>
            <w:tcW w:type="dxa" w:w="2880"/>
          </w:tcPr>
          <w:p>
            <w:r>
              <w:rPr>
                <w:sz w:val="18"/>
              </w:rPr>
              <w:t>Presence</w:t>
            </w:r>
          </w:p>
        </w:tc>
        <w:tc>
          <w:tcPr>
            <w:tcW w:type="dxa" w:w="2880"/>
          </w:tcPr>
          <w:p>
            <w:r>
              <w:rPr>
                <w:sz w:val="18"/>
              </w:rPr>
              <w:t>2</w:t>
            </w:r>
          </w:p>
        </w:tc>
        <w:tc>
          <w:tcPr>
            <w:tcW w:type="dxa" w:w="2880"/>
          </w:tcPr>
          <w:p>
            <w:r>
              <w:rPr>
                <w:sz w:val="18"/>
              </w:rPr>
              <w:t>Online status tracking, stale cleanup</w:t>
            </w:r>
          </w:p>
        </w:tc>
      </w:tr>
      <w:tr>
        <w:tc>
          <w:tcPr>
            <w:tcW w:type="dxa" w:w="2880"/>
          </w:tcPr>
          <w:p>
            <w:r>
              <w:rPr>
                <w:sz w:val="18"/>
              </w:rPr>
              <w:t>Security</w:t>
            </w:r>
          </w:p>
        </w:tc>
        <w:tc>
          <w:tcPr>
            <w:tcW w:type="dxa" w:w="2880"/>
          </w:tcPr>
          <w:p>
            <w:r>
              <w:rPr>
                <w:sz w:val="18"/>
              </w:rPr>
              <w:t>5</w:t>
            </w:r>
          </w:p>
        </w:tc>
        <w:tc>
          <w:tcPr>
            <w:tcW w:type="dxa" w:w="2880"/>
          </w:tcPr>
          <w:p>
            <w:r>
              <w:rPr>
                <w:sz w:val="18"/>
              </w:rPr>
              <w:t>Security audit, reports</w:t>
            </w:r>
          </w:p>
        </w:tc>
      </w:tr>
      <w:tr>
        <w:tc>
          <w:tcPr>
            <w:tcW w:type="dxa" w:w="2880"/>
          </w:tcPr>
          <w:p>
            <w:r>
              <w:rPr>
                <w:sz w:val="18"/>
              </w:rPr>
              <w:t>Backup &amp; Export</w:t>
            </w:r>
          </w:p>
        </w:tc>
        <w:tc>
          <w:tcPr>
            <w:tcW w:type="dxa" w:w="2880"/>
          </w:tcPr>
          <w:p>
            <w:r>
              <w:rPr>
                <w:sz w:val="18"/>
              </w:rPr>
              <w:t>8</w:t>
            </w:r>
          </w:p>
        </w:tc>
        <w:tc>
          <w:tcPr>
            <w:tcW w:type="dxa" w:w="2880"/>
          </w:tcPr>
          <w:p>
            <w:r>
              <w:rPr>
                <w:sz w:val="18"/>
              </w:rPr>
              <w:t>Conversation backup, PDF export, cleanup</w:t>
            </w:r>
          </w:p>
        </w:tc>
      </w:tr>
      <w:tr>
        <w:tc>
          <w:tcPr>
            <w:tcW w:type="dxa" w:w="2880"/>
          </w:tcPr>
          <w:p>
            <w:r>
              <w:rPr>
                <w:sz w:val="18"/>
              </w:rPr>
              <w:t>MVP Access</w:t>
            </w:r>
          </w:p>
        </w:tc>
        <w:tc>
          <w:tcPr>
            <w:tcW w:type="dxa" w:w="2880"/>
          </w:tcPr>
          <w:p>
            <w:r>
              <w:rPr>
                <w:sz w:val="18"/>
              </w:rPr>
              <w:t>8</w:t>
            </w:r>
          </w:p>
        </w:tc>
        <w:tc>
          <w:tcPr>
            <w:tcW w:type="dxa" w:w="2880"/>
          </w:tcPr>
          <w:p>
            <w:r>
              <w:rPr>
                <w:sz w:val="18"/>
              </w:rPr>
              <w:t>User approval, tier management, broadcasting</w:t>
            </w:r>
          </w:p>
        </w:tc>
      </w:tr>
    </w:tbl>
    <w:p>
      <w:pPr>
        <w:pStyle w:val="Heading2"/>
      </w:pPr>
      <w:r>
        <w:t>5.2 Function Types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Type</w:t>
            </w:r>
          </w:p>
        </w:tc>
        <w:tc>
          <w:tcPr>
            <w:tcW w:type="dxa" w:w="2880"/>
          </w:tcPr>
          <w:p>
            <w:r>
              <w:rPr>
                <w:b/>
                <w:sz w:val="18"/>
              </w:rPr>
              <w:t>Count</w:t>
            </w:r>
          </w:p>
        </w:tc>
        <w:tc>
          <w:tcPr>
            <w:tcW w:type="dxa" w:w="2880"/>
          </w:tcPr>
          <w:p>
            <w:r>
              <w:rPr>
                <w:b/>
                <w:sz w:val="18"/>
              </w:rPr>
              <w:t>Description</w:t>
            </w:r>
          </w:p>
        </w:tc>
      </w:tr>
      <w:tr>
        <w:tc>
          <w:tcPr>
            <w:tcW w:type="dxa" w:w="2880"/>
          </w:tcPr>
          <w:p>
            <w:r>
              <w:rPr>
                <w:sz w:val="18"/>
              </w:rPr>
              <w:t>onCall (HTTP Callable)</w:t>
            </w:r>
          </w:p>
        </w:tc>
        <w:tc>
          <w:tcPr>
            <w:tcW w:type="dxa" w:w="2880"/>
          </w:tcPr>
          <w:p>
            <w:r>
              <w:rPr>
                <w:sz w:val="18"/>
              </w:rPr>
              <w:t>~140</w:t>
            </w:r>
          </w:p>
        </w:tc>
        <w:tc>
          <w:tcPr>
            <w:tcW w:type="dxa" w:w="2880"/>
          </w:tcPr>
          <w:p>
            <w:r>
              <w:rPr>
                <w:sz w:val="18"/>
              </w:rPr>
              <w:t>Client-invoked via Firebase SDK</w:t>
            </w:r>
          </w:p>
        </w:tc>
      </w:tr>
      <w:tr>
        <w:tc>
          <w:tcPr>
            <w:tcW w:type="dxa" w:w="2880"/>
          </w:tcPr>
          <w:p>
            <w:r>
              <w:rPr>
                <w:sz w:val="18"/>
              </w:rPr>
              <w:t>onDocumentCreated</w:t>
            </w:r>
          </w:p>
        </w:tc>
        <w:tc>
          <w:tcPr>
            <w:tcW w:type="dxa" w:w="2880"/>
          </w:tcPr>
          <w:p>
            <w:r>
              <w:rPr>
                <w:sz w:val="18"/>
              </w:rPr>
              <w:t>~15</w:t>
            </w:r>
          </w:p>
        </w:tc>
        <w:tc>
          <w:tcPr>
            <w:tcW w:type="dxa" w:w="2880"/>
          </w:tcPr>
          <w:p>
            <w:r>
              <w:rPr>
                <w:sz w:val="18"/>
              </w:rPr>
              <w:t>Firestore trigger on document creation</w:t>
            </w:r>
          </w:p>
        </w:tc>
      </w:tr>
      <w:tr>
        <w:tc>
          <w:tcPr>
            <w:tcW w:type="dxa" w:w="2880"/>
          </w:tcPr>
          <w:p>
            <w:r>
              <w:rPr>
                <w:sz w:val="18"/>
              </w:rPr>
              <w:t>onDocumentUpdated</w:t>
            </w:r>
          </w:p>
        </w:tc>
        <w:tc>
          <w:tcPr>
            <w:tcW w:type="dxa" w:w="2880"/>
          </w:tcPr>
          <w:p>
            <w:r>
              <w:rPr>
                <w:sz w:val="18"/>
              </w:rPr>
              <w:t>~5</w:t>
            </w:r>
          </w:p>
        </w:tc>
        <w:tc>
          <w:tcPr>
            <w:tcW w:type="dxa" w:w="2880"/>
          </w:tcPr>
          <w:p>
            <w:r>
              <w:rPr>
                <w:sz w:val="18"/>
              </w:rPr>
              <w:t>Firestore trigger on document update</w:t>
            </w:r>
          </w:p>
        </w:tc>
      </w:tr>
      <w:tr>
        <w:tc>
          <w:tcPr>
            <w:tcW w:type="dxa" w:w="2880"/>
          </w:tcPr>
          <w:p>
            <w:r>
              <w:rPr>
                <w:sz w:val="18"/>
              </w:rPr>
              <w:t>onSchedule</w:t>
            </w:r>
          </w:p>
        </w:tc>
        <w:tc>
          <w:tcPr>
            <w:tcW w:type="dxa" w:w="2880"/>
          </w:tcPr>
          <w:p>
            <w:r>
              <w:rPr>
                <w:sz w:val="18"/>
              </w:rPr>
              <w:t>~15</w:t>
            </w:r>
          </w:p>
        </w:tc>
        <w:tc>
          <w:tcPr>
            <w:tcW w:type="dxa" w:w="2880"/>
          </w:tcPr>
          <w:p>
            <w:r>
              <w:rPr>
                <w:sz w:val="18"/>
              </w:rPr>
              <w:t>Cron-scheduled (daily, hourly, etc.)</w:t>
            </w:r>
          </w:p>
        </w:tc>
      </w:tr>
      <w:tr>
        <w:tc>
          <w:tcPr>
            <w:tcW w:type="dxa" w:w="2880"/>
          </w:tcPr>
          <w:p>
            <w:r>
              <w:rPr>
                <w:sz w:val="18"/>
              </w:rPr>
              <w:t>onObjectFinalized</w:t>
            </w:r>
          </w:p>
        </w:tc>
        <w:tc>
          <w:tcPr>
            <w:tcW w:type="dxa" w:w="2880"/>
          </w:tcPr>
          <w:p>
            <w:r>
              <w:rPr>
                <w:sz w:val="18"/>
              </w:rPr>
              <w:t>~3</w:t>
            </w:r>
          </w:p>
        </w:tc>
        <w:tc>
          <w:tcPr>
            <w:tcW w:type="dxa" w:w="2880"/>
          </w:tcPr>
          <w:p>
            <w:r>
              <w:rPr>
                <w:sz w:val="18"/>
              </w:rPr>
              <w:t>Cloud Storage trigger on file upload</w:t>
            </w:r>
          </w:p>
        </w:tc>
      </w:tr>
      <w:tr>
        <w:tc>
          <w:tcPr>
            <w:tcW w:type="dxa" w:w="2880"/>
          </w:tcPr>
          <w:p>
            <w:r>
              <w:rPr>
                <w:sz w:val="18"/>
              </w:rPr>
              <w:t>onRequest</w:t>
            </w:r>
          </w:p>
        </w:tc>
        <w:tc>
          <w:tcPr>
            <w:tcW w:type="dxa" w:w="2880"/>
          </w:tcPr>
          <w:p>
            <w:r>
              <w:rPr>
                <w:sz w:val="18"/>
              </w:rPr>
              <w:t>~2</w:t>
            </w:r>
          </w:p>
        </w:tc>
        <w:tc>
          <w:tcPr>
            <w:tcW w:type="dxa" w:w="2880"/>
          </w:tcPr>
          <w:p>
            <w:r>
              <w:rPr>
                <w:sz w:val="18"/>
              </w:rPr>
              <w:t>HTTP webhook endpoints</w:t>
            </w:r>
          </w:p>
        </w:tc>
      </w:tr>
    </w:tbl>
    <w:p>
      <w:pPr>
        <w:pStyle w:val="Heading2"/>
      </w:pPr>
      <w:r>
        <w:t>5.3 Memory &amp; Timeout Configuration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Memory</w:t>
            </w:r>
          </w:p>
        </w:tc>
        <w:tc>
          <w:tcPr>
            <w:tcW w:type="dxa" w:w="2880"/>
          </w:tcPr>
          <w:p>
            <w:r>
              <w:rPr>
                <w:b/>
                <w:sz w:val="18"/>
              </w:rPr>
              <w:t>Timeout</w:t>
            </w:r>
          </w:p>
        </w:tc>
        <w:tc>
          <w:tcPr>
            <w:tcW w:type="dxa" w:w="2880"/>
          </w:tcPr>
          <w:p>
            <w:r>
              <w:rPr>
                <w:b/>
                <w:sz w:val="18"/>
              </w:rPr>
              <w:t>Use Case</w:t>
            </w:r>
          </w:p>
        </w:tc>
      </w:tr>
      <w:tr>
        <w:tc>
          <w:tcPr>
            <w:tcW w:type="dxa" w:w="2880"/>
          </w:tcPr>
          <w:p>
            <w:r>
              <w:rPr>
                <w:sz w:val="18"/>
              </w:rPr>
              <w:t>128 MiB</w:t>
            </w:r>
          </w:p>
        </w:tc>
        <w:tc>
          <w:tcPr>
            <w:tcW w:type="dxa" w:w="2880"/>
          </w:tcPr>
          <w:p>
            <w:r>
              <w:rPr>
                <w:sz w:val="18"/>
              </w:rPr>
              <w:t>10-30s</w:t>
            </w:r>
          </w:p>
        </w:tc>
        <w:tc>
          <w:tcPr>
            <w:tcW w:type="dxa" w:w="2880"/>
          </w:tcPr>
          <w:p>
            <w:r>
              <w:rPr>
                <w:sz w:val="18"/>
              </w:rPr>
              <w:t>Lightweight reads (getBlockList, getSupportedLanguages)</w:t>
            </w:r>
          </w:p>
        </w:tc>
      </w:tr>
      <w:tr>
        <w:tc>
          <w:tcPr>
            <w:tcW w:type="dxa" w:w="2880"/>
          </w:tcPr>
          <w:p>
            <w:r>
              <w:rPr>
                <w:sz w:val="18"/>
              </w:rPr>
              <w:t>256 MiB</w:t>
            </w:r>
          </w:p>
        </w:tc>
        <w:tc>
          <w:tcPr>
            <w:tcW w:type="dxa" w:w="2880"/>
          </w:tcPr>
          <w:p>
            <w:r>
              <w:rPr>
                <w:sz w:val="18"/>
              </w:rPr>
              <w:t>30-60s</w:t>
            </w:r>
          </w:p>
        </w:tc>
        <w:tc>
          <w:tcPr>
            <w:tcW w:type="dxa" w:w="2880"/>
          </w:tcPr>
          <w:p>
            <w:r>
              <w:rPr>
                <w:sz w:val="18"/>
              </w:rPr>
              <w:t>Standard CRUD operations (most callable functions)</w:t>
            </w:r>
          </w:p>
        </w:tc>
      </w:tr>
      <w:tr>
        <w:tc>
          <w:tcPr>
            <w:tcW w:type="dxa" w:w="2880"/>
          </w:tcPr>
          <w:p>
            <w:r>
              <w:rPr>
                <w:sz w:val="18"/>
              </w:rPr>
              <w:t>512 MiB</w:t>
            </w:r>
          </w:p>
        </w:tc>
        <w:tc>
          <w:tcPr>
            <w:tcW w:type="dxa" w:w="2880"/>
          </w:tcPr>
          <w:p>
            <w:r>
              <w:rPr>
                <w:sz w:val="18"/>
              </w:rPr>
              <w:t>60-300s</w:t>
            </w:r>
          </w:p>
        </w:tc>
        <w:tc>
          <w:tcPr>
            <w:tcW w:type="dxa" w:w="2880"/>
          </w:tcPr>
          <w:p>
            <w:r>
              <w:rPr>
                <w:sz w:val="18"/>
              </w:rPr>
              <w:t>Complex queries, batch operations (admin dashboard, stats)</w:t>
            </w:r>
          </w:p>
        </w:tc>
      </w:tr>
      <w:tr>
        <w:tc>
          <w:tcPr>
            <w:tcW w:type="dxa" w:w="2880"/>
          </w:tcPr>
          <w:p>
            <w:r>
              <w:rPr>
                <w:sz w:val="18"/>
              </w:rPr>
              <w:t>1 GiB</w:t>
            </w:r>
          </w:p>
        </w:tc>
        <w:tc>
          <w:tcPr>
            <w:tcW w:type="dxa" w:w="2880"/>
          </w:tcPr>
          <w:p>
            <w:r>
              <w:rPr>
                <w:sz w:val="18"/>
              </w:rPr>
              <w:t>120-540s</w:t>
            </w:r>
          </w:p>
        </w:tc>
        <w:tc>
          <w:tcPr>
            <w:tcW w:type="dxa" w:w="2880"/>
          </w:tcPr>
          <w:p>
            <w:r>
              <w:rPr>
                <w:sz w:val="18"/>
              </w:rPr>
              <w:t>Heavy computation (churn prediction, daily batch stats)</w:t>
            </w:r>
          </w:p>
        </w:tc>
      </w:tr>
      <w:tr>
        <w:tc>
          <w:tcPr>
            <w:tcW w:type="dxa" w:w="2880"/>
          </w:tcPr>
          <w:p>
            <w:r>
              <w:rPr>
                <w:sz w:val="18"/>
              </w:rPr>
              <w:t>2 GiB</w:t>
            </w:r>
          </w:p>
        </w:tc>
        <w:tc>
          <w:tcPr>
            <w:tcW w:type="dxa" w:w="2880"/>
          </w:tcPr>
          <w:p>
            <w:r>
              <w:rPr>
                <w:sz w:val="18"/>
              </w:rPr>
              <w:t>540s</w:t>
            </w:r>
          </w:p>
        </w:tc>
        <w:tc>
          <w:tcPr>
            <w:tcW w:type="dxa" w:w="2880"/>
          </w:tcPr>
          <w:p>
            <w:r>
              <w:rPr>
                <w:sz w:val="18"/>
              </w:rPr>
              <w:t>Media processing (video transcoding, batch transcription)</w:t>
            </w:r>
          </w:p>
        </w:tc>
      </w:tr>
    </w:tbl>
    <w:p>
      <w:pPr>
        <w:pStyle w:val="Heading2"/>
      </w:pPr>
      <w:r>
        <w:t>5.4 Scheduled Functions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Function</w:t>
            </w:r>
          </w:p>
        </w:tc>
        <w:tc>
          <w:tcPr>
            <w:tcW w:type="dxa" w:w="2880"/>
          </w:tcPr>
          <w:p>
            <w:r>
              <w:rPr>
                <w:b/>
                <w:sz w:val="18"/>
              </w:rPr>
              <w:t>Schedule</w:t>
            </w:r>
          </w:p>
        </w:tc>
        <w:tc>
          <w:tcPr>
            <w:tcW w:type="dxa" w:w="2880"/>
          </w:tcPr>
          <w:p>
            <w:r>
              <w:rPr>
                <w:b/>
                <w:sz w:val="18"/>
              </w:rPr>
              <w:t>Purpose</w:t>
            </w:r>
          </w:p>
        </w:tc>
      </w:tr>
      <w:tr>
        <w:tc>
          <w:tcPr>
            <w:tcW w:type="dxa" w:w="2880"/>
          </w:tcPr>
          <w:p>
            <w:r>
              <w:rPr>
                <w:sz w:val="18"/>
              </w:rPr>
              <w:t>resetDailyChallenges</w:t>
            </w:r>
          </w:p>
        </w:tc>
        <w:tc>
          <w:tcPr>
            <w:tcW w:type="dxa" w:w="2880"/>
          </w:tcPr>
          <w:p>
            <w:r>
              <w:rPr>
                <w:sz w:val="18"/>
              </w:rPr>
              <w:t>0 0 * * * (midnight UTC)</w:t>
            </w:r>
          </w:p>
        </w:tc>
        <w:tc>
          <w:tcPr>
            <w:tcW w:type="dxa" w:w="2880"/>
          </w:tcPr>
          <w:p>
            <w:r>
              <w:rPr>
                <w:sz w:val="18"/>
              </w:rPr>
              <w:t>Reset all daily challenges</w:t>
            </w:r>
          </w:p>
        </w:tc>
      </w:tr>
      <w:tr>
        <w:tc>
          <w:tcPr>
            <w:tcW w:type="dxa" w:w="2880"/>
          </w:tcPr>
          <w:p>
            <w:r>
              <w:rPr>
                <w:sz w:val="18"/>
              </w:rPr>
              <w:t>updateLeaderboardRankings</w:t>
            </w:r>
          </w:p>
        </w:tc>
        <w:tc>
          <w:tcPr>
            <w:tcW w:type="dxa" w:w="2880"/>
          </w:tcPr>
          <w:p>
            <w:r>
              <w:rPr>
                <w:sz w:val="18"/>
              </w:rPr>
              <w:t>0 * * * * (hourly)</w:t>
            </w:r>
          </w:p>
        </w:tc>
        <w:tc>
          <w:tcPr>
            <w:tcW w:type="dxa" w:w="2880"/>
          </w:tcPr>
          <w:p>
            <w:r>
              <w:rPr>
                <w:sz w:val="18"/>
              </w:rPr>
              <w:t>Recompute leaderboard ranks</w:t>
            </w:r>
          </w:p>
        </w:tc>
      </w:tr>
      <w:tr>
        <w:tc>
          <w:tcPr>
            <w:tcW w:type="dxa" w:w="2880"/>
          </w:tcPr>
          <w:p>
            <w:r>
              <w:rPr>
                <w:sz w:val="18"/>
              </w:rPr>
              <w:t>computeDailyUserStats</w:t>
            </w:r>
          </w:p>
        </w:tc>
        <w:tc>
          <w:tcPr>
            <w:tcW w:type="dxa" w:w="2880"/>
          </w:tcPr>
          <w:p>
            <w:r>
              <w:rPr>
                <w:sz w:val="18"/>
              </w:rPr>
              <w:t>0 3 * * * (3 AM UTC)</w:t>
            </w:r>
          </w:p>
        </w:tc>
        <w:tc>
          <w:tcPr>
            <w:tcW w:type="dxa" w:w="2880"/>
          </w:tcPr>
          <w:p>
            <w:r>
              <w:rPr>
                <w:sz w:val="18"/>
              </w:rPr>
              <w:t>Batch compute user statistics</w:t>
            </w:r>
          </w:p>
        </w:tc>
      </w:tr>
      <w:tr>
        <w:tc>
          <w:tcPr>
            <w:tcW w:type="dxa" w:w="2880"/>
          </w:tcPr>
          <w:p>
            <w:r>
              <w:rPr>
                <w:sz w:val="18"/>
              </w:rPr>
              <w:t>cleanupDisappearingMedia</w:t>
            </w:r>
          </w:p>
        </w:tc>
        <w:tc>
          <w:tcPr>
            <w:tcW w:type="dxa" w:w="2880"/>
          </w:tcPr>
          <w:p>
            <w:r>
              <w:rPr>
                <w:sz w:val="18"/>
              </w:rPr>
              <w:t>Hourly</w:t>
            </w:r>
          </w:p>
        </w:tc>
        <w:tc>
          <w:tcPr>
            <w:tcW w:type="dxa" w:w="2880"/>
          </w:tcPr>
          <w:p>
            <w:r>
              <w:rPr>
                <w:sz w:val="18"/>
              </w:rPr>
              <w:t>Delete expired disappearing media</w:t>
            </w:r>
          </w:p>
        </w:tc>
      </w:tr>
      <w:tr>
        <w:tc>
          <w:tcPr>
            <w:tcW w:type="dxa" w:w="2880"/>
          </w:tcPr>
          <w:p>
            <w:r>
              <w:rPr>
                <w:sz w:val="18"/>
              </w:rPr>
              <w:t>sendScheduledMessages</w:t>
            </w:r>
          </w:p>
        </w:tc>
        <w:tc>
          <w:tcPr>
            <w:tcW w:type="dxa" w:w="2880"/>
          </w:tcPr>
          <w:p>
            <w:r>
              <w:rPr>
                <w:sz w:val="18"/>
              </w:rPr>
              <w:t>Every minute</w:t>
            </w:r>
          </w:p>
        </w:tc>
        <w:tc>
          <w:tcPr>
            <w:tcW w:type="dxa" w:w="2880"/>
          </w:tcPr>
          <w:p>
            <w:r>
              <w:rPr>
                <w:sz w:val="18"/>
              </w:rPr>
              <w:t>Send pending scheduled messages</w:t>
            </w:r>
          </w:p>
        </w:tc>
      </w:tr>
      <w:tr>
        <w:tc>
          <w:tcPr>
            <w:tcW w:type="dxa" w:w="2880"/>
          </w:tcPr>
          <w:p>
            <w:r>
              <w:rPr>
                <w:sz w:val="18"/>
              </w:rPr>
              <w:t>processExpiredCoins</w:t>
            </w:r>
          </w:p>
        </w:tc>
        <w:tc>
          <w:tcPr>
            <w:tcW w:type="dxa" w:w="2880"/>
          </w:tcPr>
          <w:p>
            <w:r>
              <w:rPr>
                <w:sz w:val="18"/>
              </w:rPr>
              <w:t>0 2 * * * (2 AM UTC)</w:t>
            </w:r>
          </w:p>
        </w:tc>
        <w:tc>
          <w:tcPr>
            <w:tcW w:type="dxa" w:w="2880"/>
          </w:tcPr>
          <w:p>
            <w:r>
              <w:rPr>
                <w:sz w:val="18"/>
              </w:rPr>
              <w:t>Handle expired coin batches</w:t>
            </w:r>
          </w:p>
        </w:tc>
      </w:tr>
      <w:tr>
        <w:tc>
          <w:tcPr>
            <w:tcW w:type="dxa" w:w="2880"/>
          </w:tcPr>
          <w:p>
            <w:r>
              <w:rPr>
                <w:sz w:val="18"/>
              </w:rPr>
              <w:t>sendExpirationWarnings</w:t>
            </w:r>
          </w:p>
        </w:tc>
        <w:tc>
          <w:tcPr>
            <w:tcW w:type="dxa" w:w="2880"/>
          </w:tcPr>
          <w:p>
            <w:r>
              <w:rPr>
                <w:sz w:val="18"/>
              </w:rPr>
              <w:t>0 10 * * * (10 AM UTC)</w:t>
            </w:r>
          </w:p>
        </w:tc>
        <w:tc>
          <w:tcPr>
            <w:tcW w:type="dxa" w:w="2880"/>
          </w:tcPr>
          <w:p>
            <w:r>
              <w:rPr>
                <w:sz w:val="18"/>
              </w:rPr>
              <w:t>Warn users of expiring coins</w:t>
            </w:r>
          </w:p>
        </w:tc>
      </w:tr>
      <w:tr>
        <w:tc>
          <w:tcPr>
            <w:tcW w:type="dxa" w:w="2880"/>
          </w:tcPr>
          <w:p>
            <w:r>
              <w:rPr>
                <w:sz w:val="18"/>
              </w:rPr>
              <w:t>grantMonthlyAllowances</w:t>
            </w:r>
          </w:p>
        </w:tc>
        <w:tc>
          <w:tcPr>
            <w:tcW w:type="dxa" w:w="2880"/>
          </w:tcPr>
          <w:p>
            <w:r>
              <w:rPr>
                <w:sz w:val="18"/>
              </w:rPr>
              <w:t>0 0 1 * * (1st of month)</w:t>
            </w:r>
          </w:p>
        </w:tc>
        <w:tc>
          <w:tcPr>
            <w:tcW w:type="dxa" w:w="2880"/>
          </w:tcPr>
          <w:p>
            <w:r>
              <w:rPr>
                <w:sz w:val="18"/>
              </w:rPr>
              <w:t>Grant monthly coin allowances</w:t>
            </w:r>
          </w:p>
        </w:tc>
      </w:tr>
      <w:tr>
        <w:tc>
          <w:tcPr>
            <w:tcW w:type="dxa" w:w="2880"/>
          </w:tcPr>
          <w:p>
            <w:r>
              <w:rPr>
                <w:sz w:val="18"/>
              </w:rPr>
              <w:t>scheduledChurnPrediction</w:t>
            </w:r>
          </w:p>
        </w:tc>
        <w:tc>
          <w:tcPr>
            <w:tcW w:type="dxa" w:w="2880"/>
          </w:tcPr>
          <w:p>
            <w:r>
              <w:rPr>
                <w:sz w:val="18"/>
              </w:rPr>
              <w:t>0 2 * * * (2 AM UTC)</w:t>
            </w:r>
          </w:p>
        </w:tc>
        <w:tc>
          <w:tcPr>
            <w:tcW w:type="dxa" w:w="2880"/>
          </w:tcPr>
          <w:p>
            <w:r>
              <w:rPr>
                <w:sz w:val="18"/>
              </w:rPr>
              <w:t>Daily churn prediction run</w:t>
            </w:r>
          </w:p>
        </w:tc>
      </w:tr>
      <w:tr>
        <w:tc>
          <w:tcPr>
            <w:tcW w:type="dxa" w:w="2880"/>
          </w:tcPr>
          <w:p>
            <w:r>
              <w:rPr>
                <w:sz w:val="18"/>
              </w:rPr>
              <w:t>cleanupStalePresence</w:t>
            </w:r>
          </w:p>
        </w:tc>
        <w:tc>
          <w:tcPr>
            <w:tcW w:type="dxa" w:w="2880"/>
          </w:tcPr>
          <w:p>
            <w:r>
              <w:rPr>
                <w:sz w:val="18"/>
              </w:rPr>
              <w:t>Hourly</w:t>
            </w:r>
          </w:p>
        </w:tc>
        <w:tc>
          <w:tcPr>
            <w:tcW w:type="dxa" w:w="2880"/>
          </w:tcPr>
          <w:p>
            <w:r>
              <w:rPr>
                <w:sz w:val="18"/>
              </w:rPr>
              <w:t>Clean up stale online statuses</w:t>
            </w:r>
          </w:p>
        </w:tc>
      </w:tr>
      <w:tr>
        <w:tc>
          <w:tcPr>
            <w:tcW w:type="dxa" w:w="2880"/>
          </w:tcPr>
          <w:p>
            <w:r>
              <w:rPr>
                <w:sz w:val="18"/>
              </w:rPr>
              <w:t>scheduledSecurityAudit</w:t>
            </w:r>
          </w:p>
        </w:tc>
        <w:tc>
          <w:tcPr>
            <w:tcW w:type="dxa" w:w="2880"/>
          </w:tcPr>
          <w:p>
            <w:r>
              <w:rPr>
                <w:sz w:val="18"/>
              </w:rPr>
              <w:t>Weekly</w:t>
            </w:r>
          </w:p>
        </w:tc>
        <w:tc>
          <w:tcPr>
            <w:tcW w:type="dxa" w:w="2880"/>
          </w:tcPr>
          <w:p>
            <w:r>
              <w:rPr>
                <w:sz w:val="18"/>
              </w:rPr>
              <w:t>Run automated security audit</w:t>
            </w:r>
          </w:p>
        </w:tc>
      </w:tr>
    </w:tbl>
    <w:p>
      <w:pPr>
        <w:pStyle w:val="Heading2"/>
      </w:pPr>
      <w:r>
        <w:t>5.5 Entry Point Architecture</w:t>
      </w:r>
    </w:p>
    <w:p>
      <w:r>
        <w:t>The main entry point is functions/src/index.ts which re-exports all functions from their respective service modules. There is also an index-minimal.ts used for local development with a minimal subset of functions. IMPORTANT: Never deploy with --force as it will delete production functions not present in the local source.</w:t>
      </w:r>
    </w:p>
    <w:p>
      <w:r>
        <w:br w:type="page"/>
      </w:r>
    </w:p>
    <w:p>
      <w:pPr>
        <w:pStyle w:val="Heading1"/>
      </w:pPr>
      <w:r>
        <w:t>6. Database Schema (Firestore)</w:t>
      </w:r>
    </w:p>
    <w:p>
      <w:r>
        <w:t>Cloud Firestore serves as the primary database with 170+ collections. The schema uses a document-oriented design with denormalization for read performance.</w:t>
      </w:r>
    </w:p>
    <w:p>
      <w:pPr>
        <w:pStyle w:val="Heading2"/>
      </w:pPr>
      <w:r>
        <w:t>6.1 Core User Collections</w:t>
      </w:r>
    </w:p>
    <w:p>
      <w:pPr>
        <w:pStyle w:val="Heading3"/>
      </w:pPr>
      <w:r>
        <w:t>profiles {userId}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Field</w:t>
            </w:r>
          </w:p>
        </w:tc>
        <w:tc>
          <w:tcPr>
            <w:tcW w:type="dxa" w:w="2880"/>
          </w:tcPr>
          <w:p>
            <w:r>
              <w:rPr>
                <w:b/>
                <w:sz w:val="18"/>
              </w:rPr>
              <w:t>Type</w:t>
            </w:r>
          </w:p>
        </w:tc>
        <w:tc>
          <w:tcPr>
            <w:tcW w:type="dxa" w:w="2880"/>
          </w:tcPr>
          <w:p>
            <w:r>
              <w:rPr>
                <w:b/>
                <w:sz w:val="18"/>
              </w:rPr>
              <w:t>Description</w:t>
            </w:r>
          </w:p>
        </w:tc>
      </w:tr>
      <w:tr>
        <w:tc>
          <w:tcPr>
            <w:tcW w:type="dxa" w:w="2880"/>
          </w:tcPr>
          <w:p>
            <w:r>
              <w:rPr>
                <w:sz w:val="18"/>
              </w:rPr>
              <w:t>displayName</w:t>
            </w:r>
          </w:p>
        </w:tc>
        <w:tc>
          <w:tcPr>
            <w:tcW w:type="dxa" w:w="2880"/>
          </w:tcPr>
          <w:p>
            <w:r>
              <w:rPr>
                <w:sz w:val="18"/>
              </w:rPr>
              <w:t>String</w:t>
            </w:r>
          </w:p>
        </w:tc>
        <w:tc>
          <w:tcPr>
            <w:tcW w:type="dxa" w:w="2880"/>
          </w:tcPr>
          <w:p>
            <w:r>
              <w:rPr>
                <w:sz w:val="18"/>
              </w:rPr>
              <w:t>User display name</w:t>
            </w:r>
          </w:p>
        </w:tc>
      </w:tr>
      <w:tr>
        <w:tc>
          <w:tcPr>
            <w:tcW w:type="dxa" w:w="2880"/>
          </w:tcPr>
          <w:p>
            <w:r>
              <w:rPr>
                <w:sz w:val="18"/>
              </w:rPr>
              <w:t>nickname</w:t>
            </w:r>
          </w:p>
        </w:tc>
        <w:tc>
          <w:tcPr>
            <w:tcW w:type="dxa" w:w="2880"/>
          </w:tcPr>
          <w:p>
            <w:r>
              <w:rPr>
                <w:sz w:val="18"/>
              </w:rPr>
              <w:t>String?</w:t>
            </w:r>
          </w:p>
        </w:tc>
        <w:tc>
          <w:tcPr>
            <w:tcW w:type="dxa" w:w="2880"/>
          </w:tcPr>
          <w:p>
            <w:r>
              <w:rPr>
                <w:sz w:val="18"/>
              </w:rPr>
              <w:t>Unique nickname</w:t>
            </w:r>
          </w:p>
        </w:tc>
      </w:tr>
      <w:tr>
        <w:tc>
          <w:tcPr>
            <w:tcW w:type="dxa" w:w="2880"/>
          </w:tcPr>
          <w:p>
            <w:r>
              <w:rPr>
                <w:sz w:val="18"/>
              </w:rPr>
              <w:t>dateOfBirth</w:t>
            </w:r>
          </w:p>
        </w:tc>
        <w:tc>
          <w:tcPr>
            <w:tcW w:type="dxa" w:w="2880"/>
          </w:tcPr>
          <w:p>
            <w:r>
              <w:rPr>
                <w:sz w:val="18"/>
              </w:rPr>
              <w:t>Timestamp</w:t>
            </w:r>
          </w:p>
        </w:tc>
        <w:tc>
          <w:tcPr>
            <w:tcW w:type="dxa" w:w="2880"/>
          </w:tcPr>
          <w:p>
            <w:r>
              <w:rPr>
                <w:sz w:val="18"/>
              </w:rPr>
              <w:t>Date of birth</w:t>
            </w:r>
          </w:p>
        </w:tc>
      </w:tr>
      <w:tr>
        <w:tc>
          <w:tcPr>
            <w:tcW w:type="dxa" w:w="2880"/>
          </w:tcPr>
          <w:p>
            <w:r>
              <w:rPr>
                <w:sz w:val="18"/>
              </w:rPr>
              <w:t>gender</w:t>
            </w:r>
          </w:p>
        </w:tc>
        <w:tc>
          <w:tcPr>
            <w:tcW w:type="dxa" w:w="2880"/>
          </w:tcPr>
          <w:p>
            <w:r>
              <w:rPr>
                <w:sz w:val="18"/>
              </w:rPr>
              <w:t>String</w:t>
            </w:r>
          </w:p>
        </w:tc>
        <w:tc>
          <w:tcPr>
            <w:tcW w:type="dxa" w:w="2880"/>
          </w:tcPr>
          <w:p>
            <w:r>
              <w:rPr>
                <w:sz w:val="18"/>
              </w:rPr>
              <w:t>Gender (male/female/other)</w:t>
            </w:r>
          </w:p>
        </w:tc>
      </w:tr>
      <w:tr>
        <w:tc>
          <w:tcPr>
            <w:tcW w:type="dxa" w:w="2880"/>
          </w:tcPr>
          <w:p>
            <w:r>
              <w:rPr>
                <w:sz w:val="18"/>
              </w:rPr>
              <w:t>accountStatus</w:t>
            </w:r>
          </w:p>
        </w:tc>
        <w:tc>
          <w:tcPr>
            <w:tcW w:type="dxa" w:w="2880"/>
          </w:tcPr>
          <w:p>
            <w:r>
              <w:rPr>
                <w:sz w:val="18"/>
              </w:rPr>
              <w:t>String</w:t>
            </w:r>
          </w:p>
        </w:tc>
        <w:tc>
          <w:tcPr>
            <w:tcW w:type="dxa" w:w="2880"/>
          </w:tcPr>
          <w:p>
            <w:r>
              <w:rPr>
                <w:sz w:val="18"/>
              </w:rPr>
              <w:t>active/suspended/deleted</w:t>
            </w:r>
          </w:p>
        </w:tc>
      </w:tr>
      <w:tr>
        <w:tc>
          <w:tcPr>
            <w:tcW w:type="dxa" w:w="2880"/>
          </w:tcPr>
          <w:p>
            <w:r>
              <w:rPr>
                <w:sz w:val="18"/>
              </w:rPr>
              <w:t>photoUrls</w:t>
            </w:r>
          </w:p>
        </w:tc>
        <w:tc>
          <w:tcPr>
            <w:tcW w:type="dxa" w:w="2880"/>
          </w:tcPr>
          <w:p>
            <w:r>
              <w:rPr>
                <w:sz w:val="18"/>
              </w:rPr>
              <w:t>String[]</w:t>
            </w:r>
          </w:p>
        </w:tc>
        <w:tc>
          <w:tcPr>
            <w:tcW w:type="dxa" w:w="2880"/>
          </w:tcPr>
          <w:p>
            <w:r>
              <w:rPr>
                <w:sz w:val="18"/>
              </w:rPr>
              <w:t>Profile photo URLs</w:t>
            </w:r>
          </w:p>
        </w:tc>
      </w:tr>
      <w:tr>
        <w:tc>
          <w:tcPr>
            <w:tcW w:type="dxa" w:w="2880"/>
          </w:tcPr>
          <w:p>
            <w:r>
              <w:rPr>
                <w:sz w:val="18"/>
              </w:rPr>
              <w:t>bio</w:t>
            </w:r>
          </w:p>
        </w:tc>
        <w:tc>
          <w:tcPr>
            <w:tcW w:type="dxa" w:w="2880"/>
          </w:tcPr>
          <w:p>
            <w:r>
              <w:rPr>
                <w:sz w:val="18"/>
              </w:rPr>
              <w:t>String</w:t>
            </w:r>
          </w:p>
        </w:tc>
        <w:tc>
          <w:tcPr>
            <w:tcW w:type="dxa" w:w="2880"/>
          </w:tcPr>
          <w:p>
            <w:r>
              <w:rPr>
                <w:sz w:val="18"/>
              </w:rPr>
              <w:t>User biography</w:t>
            </w:r>
          </w:p>
        </w:tc>
      </w:tr>
      <w:tr>
        <w:tc>
          <w:tcPr>
            <w:tcW w:type="dxa" w:w="2880"/>
          </w:tcPr>
          <w:p>
            <w:r>
              <w:rPr>
                <w:sz w:val="18"/>
              </w:rPr>
              <w:t>interests</w:t>
            </w:r>
          </w:p>
        </w:tc>
        <w:tc>
          <w:tcPr>
            <w:tcW w:type="dxa" w:w="2880"/>
          </w:tcPr>
          <w:p>
            <w:r>
              <w:rPr>
                <w:sz w:val="18"/>
              </w:rPr>
              <w:t>String[]</w:t>
            </w:r>
          </w:p>
        </w:tc>
        <w:tc>
          <w:tcPr>
            <w:tcW w:type="dxa" w:w="2880"/>
          </w:tcPr>
          <w:p>
            <w:r>
              <w:rPr>
                <w:sz w:val="18"/>
              </w:rPr>
              <w:t>Interest tags</w:t>
            </w:r>
          </w:p>
        </w:tc>
      </w:tr>
      <w:tr>
        <w:tc>
          <w:tcPr>
            <w:tcW w:type="dxa" w:w="2880"/>
          </w:tcPr>
          <w:p>
            <w:r>
              <w:rPr>
                <w:sz w:val="18"/>
              </w:rPr>
              <w:t>location</w:t>
            </w:r>
          </w:p>
        </w:tc>
        <w:tc>
          <w:tcPr>
            <w:tcW w:type="dxa" w:w="2880"/>
          </w:tcPr>
          <w:p>
            <w:r>
              <w:rPr>
                <w:sz w:val="18"/>
              </w:rPr>
              <w:t>GeoPoint</w:t>
            </w:r>
          </w:p>
        </w:tc>
        <w:tc>
          <w:tcPr>
            <w:tcW w:type="dxa" w:w="2880"/>
          </w:tcPr>
          <w:p>
            <w:r>
              <w:rPr>
                <w:sz w:val="18"/>
              </w:rPr>
              <w:t>GPS coordinates</w:t>
            </w:r>
          </w:p>
        </w:tc>
      </w:tr>
      <w:tr>
        <w:tc>
          <w:tcPr>
            <w:tcW w:type="dxa" w:w="2880"/>
          </w:tcPr>
          <w:p>
            <w:r>
              <w:rPr>
                <w:sz w:val="18"/>
              </w:rPr>
              <w:t>languages</w:t>
            </w:r>
          </w:p>
        </w:tc>
        <w:tc>
          <w:tcPr>
            <w:tcW w:type="dxa" w:w="2880"/>
          </w:tcPr>
          <w:p>
            <w:r>
              <w:rPr>
                <w:sz w:val="18"/>
              </w:rPr>
              <w:t>String[]</w:t>
            </w:r>
          </w:p>
        </w:tc>
        <w:tc>
          <w:tcPr>
            <w:tcW w:type="dxa" w:w="2880"/>
          </w:tcPr>
          <w:p>
            <w:r>
              <w:rPr>
                <w:sz w:val="18"/>
              </w:rPr>
              <w:t>Spoken languages</w:t>
            </w:r>
          </w:p>
        </w:tc>
      </w:tr>
      <w:tr>
        <w:tc>
          <w:tcPr>
            <w:tcW w:type="dxa" w:w="2880"/>
          </w:tcPr>
          <w:p>
            <w:r>
              <w:rPr>
                <w:sz w:val="18"/>
              </w:rPr>
              <w:t>verificationStatus</w:t>
            </w:r>
          </w:p>
        </w:tc>
        <w:tc>
          <w:tcPr>
            <w:tcW w:type="dxa" w:w="2880"/>
          </w:tcPr>
          <w:p>
            <w:r>
              <w:rPr>
                <w:sz w:val="18"/>
              </w:rPr>
              <w:t>String</w:t>
            </w:r>
          </w:p>
        </w:tc>
        <w:tc>
          <w:tcPr>
            <w:tcW w:type="dxa" w:w="2880"/>
          </w:tcPr>
          <w:p>
            <w:r>
              <w:rPr>
                <w:sz w:val="18"/>
              </w:rPr>
              <w:t>pending/approved/rejected</w:t>
            </w:r>
          </w:p>
        </w:tc>
      </w:tr>
      <w:tr>
        <w:tc>
          <w:tcPr>
            <w:tcW w:type="dxa" w:w="2880"/>
          </w:tcPr>
          <w:p>
            <w:r>
              <w:rPr>
                <w:sz w:val="18"/>
              </w:rPr>
              <w:t>membershipTier</w:t>
            </w:r>
          </w:p>
        </w:tc>
        <w:tc>
          <w:tcPr>
            <w:tcW w:type="dxa" w:w="2880"/>
          </w:tcPr>
          <w:p>
            <w:r>
              <w:rPr>
                <w:sz w:val="18"/>
              </w:rPr>
              <w:t>String</w:t>
            </w:r>
          </w:p>
        </w:tc>
        <w:tc>
          <w:tcPr>
            <w:tcW w:type="dxa" w:w="2880"/>
          </w:tcPr>
          <w:p>
            <w:r>
              <w:rPr>
                <w:sz w:val="18"/>
              </w:rPr>
              <w:t>basic/silver/gold/platinum</w:t>
            </w:r>
          </w:p>
        </w:tc>
      </w:tr>
      <w:tr>
        <w:tc>
          <w:tcPr>
            <w:tcW w:type="dxa" w:w="2880"/>
          </w:tcPr>
          <w:p>
            <w:r>
              <w:rPr>
                <w:sz w:val="18"/>
              </w:rPr>
              <w:t>isOnline</w:t>
            </w:r>
          </w:p>
        </w:tc>
        <w:tc>
          <w:tcPr>
            <w:tcW w:type="dxa" w:w="2880"/>
          </w:tcPr>
          <w:p>
            <w:r>
              <w:rPr>
                <w:sz w:val="18"/>
              </w:rPr>
              <w:t>Boolean</w:t>
            </w:r>
          </w:p>
        </w:tc>
        <w:tc>
          <w:tcPr>
            <w:tcW w:type="dxa" w:w="2880"/>
          </w:tcPr>
          <w:p>
            <w:r>
              <w:rPr>
                <w:sz w:val="18"/>
              </w:rPr>
              <w:t>Online status</w:t>
            </w:r>
          </w:p>
        </w:tc>
      </w:tr>
      <w:tr>
        <w:tc>
          <w:tcPr>
            <w:tcW w:type="dxa" w:w="2880"/>
          </w:tcPr>
          <w:p>
            <w:r>
              <w:rPr>
                <w:sz w:val="18"/>
              </w:rPr>
              <w:t>lastSeen</w:t>
            </w:r>
          </w:p>
        </w:tc>
        <w:tc>
          <w:tcPr>
            <w:tcW w:type="dxa" w:w="2880"/>
          </w:tcPr>
          <w:p>
            <w:r>
              <w:rPr>
                <w:sz w:val="18"/>
              </w:rPr>
              <w:t>Timestamp?</w:t>
            </w:r>
          </w:p>
        </w:tc>
        <w:tc>
          <w:tcPr>
            <w:tcW w:type="dxa" w:w="2880"/>
          </w:tcPr>
          <w:p>
            <w:r>
              <w:rPr>
                <w:sz w:val="18"/>
              </w:rPr>
              <w:t>Last seen timestamp</w:t>
            </w:r>
          </w:p>
        </w:tc>
      </w:tr>
      <w:tr>
        <w:tc>
          <w:tcPr>
            <w:tcW w:type="dxa" w:w="2880"/>
          </w:tcPr>
          <w:p>
            <w:r>
              <w:rPr>
                <w:sz w:val="18"/>
              </w:rPr>
              <w:t>isAdmin</w:t>
            </w:r>
          </w:p>
        </w:tc>
        <w:tc>
          <w:tcPr>
            <w:tcW w:type="dxa" w:w="2880"/>
          </w:tcPr>
          <w:p>
            <w:r>
              <w:rPr>
                <w:sz w:val="18"/>
              </w:rPr>
              <w:t>Boolean</w:t>
            </w:r>
          </w:p>
        </w:tc>
        <w:tc>
          <w:tcPr>
            <w:tcW w:type="dxa" w:w="2880"/>
          </w:tcPr>
          <w:p>
            <w:r>
              <w:rPr>
                <w:sz w:val="18"/>
              </w:rPr>
              <w:t>Admin flag</w:t>
            </w:r>
          </w:p>
        </w:tc>
      </w:tr>
      <w:tr>
        <w:tc>
          <w:tcPr>
            <w:tcW w:type="dxa" w:w="2880"/>
          </w:tcPr>
          <w:p>
            <w:r>
              <w:rPr>
                <w:sz w:val="18"/>
              </w:rPr>
              <w:t>createdAt</w:t>
            </w:r>
          </w:p>
        </w:tc>
        <w:tc>
          <w:tcPr>
            <w:tcW w:type="dxa" w:w="2880"/>
          </w:tcPr>
          <w:p>
            <w:r>
              <w:rPr>
                <w:sz w:val="18"/>
              </w:rPr>
              <w:t>Timestamp</w:t>
            </w:r>
          </w:p>
        </w:tc>
        <w:tc>
          <w:tcPr>
            <w:tcW w:type="dxa" w:w="2880"/>
          </w:tcPr>
          <w:p>
            <w:r>
              <w:rPr>
                <w:sz w:val="18"/>
              </w:rPr>
              <w:t>Account creation date</w:t>
            </w:r>
          </w:p>
        </w:tc>
      </w:tr>
    </w:tbl>
    <w:p>
      <w:pPr>
        <w:pStyle w:val="Heading2"/>
      </w:pPr>
      <w:r>
        <w:t>6.2 Matching &amp; Discovery</w:t>
      </w:r>
    </w:p>
    <w:p>
      <w:pPr>
        <w:pStyle w:val="Heading3"/>
      </w:pPr>
      <w:r>
        <w:t>matches {autoId}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Field</w:t>
            </w:r>
          </w:p>
        </w:tc>
        <w:tc>
          <w:tcPr>
            <w:tcW w:type="dxa" w:w="2880"/>
          </w:tcPr>
          <w:p>
            <w:r>
              <w:rPr>
                <w:b/>
                <w:sz w:val="18"/>
              </w:rPr>
              <w:t>Type</w:t>
            </w:r>
          </w:p>
        </w:tc>
        <w:tc>
          <w:tcPr>
            <w:tcW w:type="dxa" w:w="2880"/>
          </w:tcPr>
          <w:p>
            <w:r>
              <w:rPr>
                <w:b/>
                <w:sz w:val="18"/>
              </w:rPr>
              <w:t>Description</w:t>
            </w:r>
          </w:p>
        </w:tc>
      </w:tr>
      <w:tr>
        <w:tc>
          <w:tcPr>
            <w:tcW w:type="dxa" w:w="2880"/>
          </w:tcPr>
          <w:p>
            <w:r>
              <w:rPr>
                <w:sz w:val="18"/>
              </w:rPr>
              <w:t>userId1</w:t>
            </w:r>
          </w:p>
        </w:tc>
        <w:tc>
          <w:tcPr>
            <w:tcW w:type="dxa" w:w="2880"/>
          </w:tcPr>
          <w:p>
            <w:r>
              <w:rPr>
                <w:sz w:val="18"/>
              </w:rPr>
              <w:t>String</w:t>
            </w:r>
          </w:p>
        </w:tc>
        <w:tc>
          <w:tcPr>
            <w:tcW w:type="dxa" w:w="2880"/>
          </w:tcPr>
          <w:p>
            <w:r>
              <w:rPr>
                <w:sz w:val="18"/>
              </w:rPr>
              <w:t>First user ID</w:t>
            </w:r>
          </w:p>
        </w:tc>
      </w:tr>
      <w:tr>
        <w:tc>
          <w:tcPr>
            <w:tcW w:type="dxa" w:w="2880"/>
          </w:tcPr>
          <w:p>
            <w:r>
              <w:rPr>
                <w:sz w:val="18"/>
              </w:rPr>
              <w:t>userId2</w:t>
            </w:r>
          </w:p>
        </w:tc>
        <w:tc>
          <w:tcPr>
            <w:tcW w:type="dxa" w:w="2880"/>
          </w:tcPr>
          <w:p>
            <w:r>
              <w:rPr>
                <w:sz w:val="18"/>
              </w:rPr>
              <w:t>String</w:t>
            </w:r>
          </w:p>
        </w:tc>
        <w:tc>
          <w:tcPr>
            <w:tcW w:type="dxa" w:w="2880"/>
          </w:tcPr>
          <w:p>
            <w:r>
              <w:rPr>
                <w:sz w:val="18"/>
              </w:rPr>
              <w:t>Second user ID</w:t>
            </w:r>
          </w:p>
        </w:tc>
      </w:tr>
      <w:tr>
        <w:tc>
          <w:tcPr>
            <w:tcW w:type="dxa" w:w="2880"/>
          </w:tcPr>
          <w:p>
            <w:r>
              <w:rPr>
                <w:sz w:val="18"/>
              </w:rPr>
              <w:t>matchedAt</w:t>
            </w:r>
          </w:p>
        </w:tc>
        <w:tc>
          <w:tcPr>
            <w:tcW w:type="dxa" w:w="2880"/>
          </w:tcPr>
          <w:p>
            <w:r>
              <w:rPr>
                <w:sz w:val="18"/>
              </w:rPr>
              <w:t>Timestamp</w:t>
            </w:r>
          </w:p>
        </w:tc>
        <w:tc>
          <w:tcPr>
            <w:tcW w:type="dxa" w:w="2880"/>
          </w:tcPr>
          <w:p>
            <w:r>
              <w:rPr>
                <w:sz w:val="18"/>
              </w:rPr>
              <w:t>Match creation timestamp</w:t>
            </w:r>
          </w:p>
        </w:tc>
      </w:tr>
      <w:tr>
        <w:tc>
          <w:tcPr>
            <w:tcW w:type="dxa" w:w="2880"/>
          </w:tcPr>
          <w:p>
            <w:r>
              <w:rPr>
                <w:sz w:val="18"/>
              </w:rPr>
              <w:t>isActive</w:t>
            </w:r>
          </w:p>
        </w:tc>
        <w:tc>
          <w:tcPr>
            <w:tcW w:type="dxa" w:w="2880"/>
          </w:tcPr>
          <w:p>
            <w:r>
              <w:rPr>
                <w:sz w:val="18"/>
              </w:rPr>
              <w:t>Boolean</w:t>
            </w:r>
          </w:p>
        </w:tc>
        <w:tc>
          <w:tcPr>
            <w:tcW w:type="dxa" w:w="2880"/>
          </w:tcPr>
          <w:p>
            <w:r>
              <w:rPr>
                <w:sz w:val="18"/>
              </w:rPr>
              <w:t>Active match flag</w:t>
            </w:r>
          </w:p>
        </w:tc>
      </w:tr>
    </w:tbl>
    <w:p>
      <w:pPr>
        <w:pStyle w:val="Heading3"/>
      </w:pPr>
      <w:r>
        <w:t>swipes {autoId}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Field</w:t>
            </w:r>
          </w:p>
        </w:tc>
        <w:tc>
          <w:tcPr>
            <w:tcW w:type="dxa" w:w="2880"/>
          </w:tcPr>
          <w:p>
            <w:r>
              <w:rPr>
                <w:b/>
                <w:sz w:val="18"/>
              </w:rPr>
              <w:t>Type</w:t>
            </w:r>
          </w:p>
        </w:tc>
        <w:tc>
          <w:tcPr>
            <w:tcW w:type="dxa" w:w="2880"/>
          </w:tcPr>
          <w:p>
            <w:r>
              <w:rPr>
                <w:b/>
                <w:sz w:val="18"/>
              </w:rPr>
              <w:t>Description</w:t>
            </w:r>
          </w:p>
        </w:tc>
      </w:tr>
      <w:tr>
        <w:tc>
          <w:tcPr>
            <w:tcW w:type="dxa" w:w="2880"/>
          </w:tcPr>
          <w:p>
            <w:r>
              <w:rPr>
                <w:sz w:val="18"/>
              </w:rPr>
              <w:t>userId</w:t>
            </w:r>
          </w:p>
        </w:tc>
        <w:tc>
          <w:tcPr>
            <w:tcW w:type="dxa" w:w="2880"/>
          </w:tcPr>
          <w:p>
            <w:r>
              <w:rPr>
                <w:sz w:val="18"/>
              </w:rPr>
              <w:t>String</w:t>
            </w:r>
          </w:p>
        </w:tc>
        <w:tc>
          <w:tcPr>
            <w:tcW w:type="dxa" w:w="2880"/>
          </w:tcPr>
          <w:p>
            <w:r>
              <w:rPr>
                <w:sz w:val="18"/>
              </w:rPr>
              <w:t>Swiper user ID</w:t>
            </w:r>
          </w:p>
        </w:tc>
      </w:tr>
      <w:tr>
        <w:tc>
          <w:tcPr>
            <w:tcW w:type="dxa" w:w="2880"/>
          </w:tcPr>
          <w:p>
            <w:r>
              <w:rPr>
                <w:sz w:val="18"/>
              </w:rPr>
              <w:t>targetUserId</w:t>
            </w:r>
          </w:p>
        </w:tc>
        <w:tc>
          <w:tcPr>
            <w:tcW w:type="dxa" w:w="2880"/>
          </w:tcPr>
          <w:p>
            <w:r>
              <w:rPr>
                <w:sz w:val="18"/>
              </w:rPr>
              <w:t>String</w:t>
            </w:r>
          </w:p>
        </w:tc>
        <w:tc>
          <w:tcPr>
            <w:tcW w:type="dxa" w:w="2880"/>
          </w:tcPr>
          <w:p>
            <w:r>
              <w:rPr>
                <w:sz w:val="18"/>
              </w:rPr>
              <w:t>Swiped user ID</w:t>
            </w:r>
          </w:p>
        </w:tc>
      </w:tr>
      <w:tr>
        <w:tc>
          <w:tcPr>
            <w:tcW w:type="dxa" w:w="2880"/>
          </w:tcPr>
          <w:p>
            <w:r>
              <w:rPr>
                <w:sz w:val="18"/>
              </w:rPr>
              <w:t>actionType</w:t>
            </w:r>
          </w:p>
        </w:tc>
        <w:tc>
          <w:tcPr>
            <w:tcW w:type="dxa" w:w="2880"/>
          </w:tcPr>
          <w:p>
            <w:r>
              <w:rPr>
                <w:sz w:val="18"/>
              </w:rPr>
              <w:t>String</w:t>
            </w:r>
          </w:p>
        </w:tc>
        <w:tc>
          <w:tcPr>
            <w:tcW w:type="dxa" w:w="2880"/>
          </w:tcPr>
          <w:p>
            <w:r>
              <w:rPr>
                <w:sz w:val="18"/>
              </w:rPr>
              <w:t>like/nope/superLike</w:t>
            </w:r>
          </w:p>
        </w:tc>
      </w:tr>
      <w:tr>
        <w:tc>
          <w:tcPr>
            <w:tcW w:type="dxa" w:w="2880"/>
          </w:tcPr>
          <w:p>
            <w:r>
              <w:rPr>
                <w:sz w:val="18"/>
              </w:rPr>
              <w:t>timestamp</w:t>
            </w:r>
          </w:p>
        </w:tc>
        <w:tc>
          <w:tcPr>
            <w:tcW w:type="dxa" w:w="2880"/>
          </w:tcPr>
          <w:p>
            <w:r>
              <w:rPr>
                <w:sz w:val="18"/>
              </w:rPr>
              <w:t>Timestamp</w:t>
            </w:r>
          </w:p>
        </w:tc>
        <w:tc>
          <w:tcPr>
            <w:tcW w:type="dxa" w:w="2880"/>
          </w:tcPr>
          <w:p>
            <w:r>
              <w:rPr>
                <w:sz w:val="18"/>
              </w:rPr>
              <w:t>Swipe timestamp</w:t>
            </w:r>
          </w:p>
        </w:tc>
      </w:tr>
    </w:tbl>
    <w:p>
      <w:pPr>
        <w:pStyle w:val="Heading2"/>
      </w:pPr>
      <w:r>
        <w:t>6.3 Conversations &amp; Messaging</w:t>
      </w:r>
    </w:p>
    <w:p>
      <w:pPr>
        <w:pStyle w:val="Heading3"/>
      </w:pPr>
      <w:r>
        <w:t>conversations {autoId}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Field</w:t>
            </w:r>
          </w:p>
        </w:tc>
        <w:tc>
          <w:tcPr>
            <w:tcW w:type="dxa" w:w="2880"/>
          </w:tcPr>
          <w:p>
            <w:r>
              <w:rPr>
                <w:b/>
                <w:sz w:val="18"/>
              </w:rPr>
              <w:t>Type</w:t>
            </w:r>
          </w:p>
        </w:tc>
        <w:tc>
          <w:tcPr>
            <w:tcW w:type="dxa" w:w="2880"/>
          </w:tcPr>
          <w:p>
            <w:r>
              <w:rPr>
                <w:b/>
                <w:sz w:val="18"/>
              </w:rPr>
              <w:t>Description</w:t>
            </w:r>
          </w:p>
        </w:tc>
      </w:tr>
      <w:tr>
        <w:tc>
          <w:tcPr>
            <w:tcW w:type="dxa" w:w="2880"/>
          </w:tcPr>
          <w:p>
            <w:r>
              <w:rPr>
                <w:sz w:val="18"/>
              </w:rPr>
              <w:t>userId1</w:t>
            </w:r>
          </w:p>
        </w:tc>
        <w:tc>
          <w:tcPr>
            <w:tcW w:type="dxa" w:w="2880"/>
          </w:tcPr>
          <w:p>
            <w:r>
              <w:rPr>
                <w:sz w:val="18"/>
              </w:rPr>
              <w:t>String</w:t>
            </w:r>
          </w:p>
        </w:tc>
        <w:tc>
          <w:tcPr>
            <w:tcW w:type="dxa" w:w="2880"/>
          </w:tcPr>
          <w:p>
            <w:r>
              <w:rPr>
                <w:sz w:val="18"/>
              </w:rPr>
              <w:t>First participant</w:t>
            </w:r>
          </w:p>
        </w:tc>
      </w:tr>
      <w:tr>
        <w:tc>
          <w:tcPr>
            <w:tcW w:type="dxa" w:w="2880"/>
          </w:tcPr>
          <w:p>
            <w:r>
              <w:rPr>
                <w:sz w:val="18"/>
              </w:rPr>
              <w:t>userId2</w:t>
            </w:r>
          </w:p>
        </w:tc>
        <w:tc>
          <w:tcPr>
            <w:tcW w:type="dxa" w:w="2880"/>
          </w:tcPr>
          <w:p>
            <w:r>
              <w:rPr>
                <w:sz w:val="18"/>
              </w:rPr>
              <w:t>String</w:t>
            </w:r>
          </w:p>
        </w:tc>
        <w:tc>
          <w:tcPr>
            <w:tcW w:type="dxa" w:w="2880"/>
          </w:tcPr>
          <w:p>
            <w:r>
              <w:rPr>
                <w:sz w:val="18"/>
              </w:rPr>
              <w:t>Second participant</w:t>
            </w:r>
          </w:p>
        </w:tc>
      </w:tr>
      <w:tr>
        <w:tc>
          <w:tcPr>
            <w:tcW w:type="dxa" w:w="2880"/>
          </w:tcPr>
          <w:p>
            <w:r>
              <w:rPr>
                <w:sz w:val="18"/>
              </w:rPr>
              <w:t>lastMessage</w:t>
            </w:r>
          </w:p>
        </w:tc>
        <w:tc>
          <w:tcPr>
            <w:tcW w:type="dxa" w:w="2880"/>
          </w:tcPr>
          <w:p>
            <w:r>
              <w:rPr>
                <w:sz w:val="18"/>
              </w:rPr>
              <w:t>Object</w:t>
            </w:r>
          </w:p>
        </w:tc>
        <w:tc>
          <w:tcPr>
            <w:tcW w:type="dxa" w:w="2880"/>
          </w:tcPr>
          <w:p>
            <w:r>
              <w:rPr>
                <w:sz w:val="18"/>
              </w:rPr>
              <w:t>Last message preview</w:t>
            </w:r>
          </w:p>
        </w:tc>
      </w:tr>
      <w:tr>
        <w:tc>
          <w:tcPr>
            <w:tcW w:type="dxa" w:w="2880"/>
          </w:tcPr>
          <w:p>
            <w:r>
              <w:rPr>
                <w:sz w:val="18"/>
              </w:rPr>
              <w:t>lastMessageAt</w:t>
            </w:r>
          </w:p>
        </w:tc>
        <w:tc>
          <w:tcPr>
            <w:tcW w:type="dxa" w:w="2880"/>
          </w:tcPr>
          <w:p>
            <w:r>
              <w:rPr>
                <w:sz w:val="18"/>
              </w:rPr>
              <w:t>Timestamp?</w:t>
            </w:r>
          </w:p>
        </w:tc>
        <w:tc>
          <w:tcPr>
            <w:tcW w:type="dxa" w:w="2880"/>
          </w:tcPr>
          <w:p>
            <w:r>
              <w:rPr>
                <w:sz w:val="18"/>
              </w:rPr>
              <w:t>Last message time</w:t>
            </w:r>
          </w:p>
        </w:tc>
      </w:tr>
      <w:tr>
        <w:tc>
          <w:tcPr>
            <w:tcW w:type="dxa" w:w="2880"/>
          </w:tcPr>
          <w:p>
            <w:r>
              <w:rPr>
                <w:sz w:val="18"/>
              </w:rPr>
              <w:t>conversationType</w:t>
            </w:r>
          </w:p>
        </w:tc>
        <w:tc>
          <w:tcPr>
            <w:tcW w:type="dxa" w:w="2880"/>
          </w:tcPr>
          <w:p>
            <w:r>
              <w:rPr>
                <w:sz w:val="18"/>
              </w:rPr>
              <w:t>String</w:t>
            </w:r>
          </w:p>
        </w:tc>
        <w:tc>
          <w:tcPr>
            <w:tcW w:type="dxa" w:w="2880"/>
          </w:tcPr>
          <w:p>
            <w:r>
              <w:rPr>
                <w:sz w:val="18"/>
              </w:rPr>
              <w:t>match/support/community</w:t>
            </w:r>
          </w:p>
        </w:tc>
      </w:tr>
    </w:tbl>
    <w:p>
      <w:r>
        <w:t>Subcollection: conversations/{id}/messages/{msgId}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Field</w:t>
            </w:r>
          </w:p>
        </w:tc>
        <w:tc>
          <w:tcPr>
            <w:tcW w:type="dxa" w:w="2880"/>
          </w:tcPr>
          <w:p>
            <w:r>
              <w:rPr>
                <w:b/>
                <w:sz w:val="18"/>
              </w:rPr>
              <w:t>Type</w:t>
            </w:r>
          </w:p>
        </w:tc>
        <w:tc>
          <w:tcPr>
            <w:tcW w:type="dxa" w:w="2880"/>
          </w:tcPr>
          <w:p>
            <w:r>
              <w:rPr>
                <w:b/>
                <w:sz w:val="18"/>
              </w:rPr>
              <w:t>Description</w:t>
            </w:r>
          </w:p>
        </w:tc>
      </w:tr>
      <w:tr>
        <w:tc>
          <w:tcPr>
            <w:tcW w:type="dxa" w:w="2880"/>
          </w:tcPr>
          <w:p>
            <w:r>
              <w:rPr>
                <w:sz w:val="18"/>
              </w:rPr>
              <w:t>senderId</w:t>
            </w:r>
          </w:p>
        </w:tc>
        <w:tc>
          <w:tcPr>
            <w:tcW w:type="dxa" w:w="2880"/>
          </w:tcPr>
          <w:p>
            <w:r>
              <w:rPr>
                <w:sz w:val="18"/>
              </w:rPr>
              <w:t>String</w:t>
            </w:r>
          </w:p>
        </w:tc>
        <w:tc>
          <w:tcPr>
            <w:tcW w:type="dxa" w:w="2880"/>
          </w:tcPr>
          <w:p>
            <w:r>
              <w:rPr>
                <w:sz w:val="18"/>
              </w:rPr>
              <w:t>Sender user ID</w:t>
            </w:r>
          </w:p>
        </w:tc>
      </w:tr>
      <w:tr>
        <w:tc>
          <w:tcPr>
            <w:tcW w:type="dxa" w:w="2880"/>
          </w:tcPr>
          <w:p>
            <w:r>
              <w:rPr>
                <w:sz w:val="18"/>
              </w:rPr>
              <w:t>content</w:t>
            </w:r>
          </w:p>
        </w:tc>
        <w:tc>
          <w:tcPr>
            <w:tcW w:type="dxa" w:w="2880"/>
          </w:tcPr>
          <w:p>
            <w:r>
              <w:rPr>
                <w:sz w:val="18"/>
              </w:rPr>
              <w:t>String</w:t>
            </w:r>
          </w:p>
        </w:tc>
        <w:tc>
          <w:tcPr>
            <w:tcW w:type="dxa" w:w="2880"/>
          </w:tcPr>
          <w:p>
            <w:r>
              <w:rPr>
                <w:sz w:val="18"/>
              </w:rPr>
              <w:t>Message content</w:t>
            </w:r>
          </w:p>
        </w:tc>
      </w:tr>
      <w:tr>
        <w:tc>
          <w:tcPr>
            <w:tcW w:type="dxa" w:w="2880"/>
          </w:tcPr>
          <w:p>
            <w:r>
              <w:rPr>
                <w:sz w:val="18"/>
              </w:rPr>
              <w:t>type</w:t>
            </w:r>
          </w:p>
        </w:tc>
        <w:tc>
          <w:tcPr>
            <w:tcW w:type="dxa" w:w="2880"/>
          </w:tcPr>
          <w:p>
            <w:r>
              <w:rPr>
                <w:sz w:val="18"/>
              </w:rPr>
              <w:t>String</w:t>
            </w:r>
          </w:p>
        </w:tc>
        <w:tc>
          <w:tcPr>
            <w:tcW w:type="dxa" w:w="2880"/>
          </w:tcPr>
          <w:p>
            <w:r>
              <w:rPr>
                <w:sz w:val="18"/>
              </w:rPr>
              <w:t>text/image/video/voice/gif</w:t>
            </w:r>
          </w:p>
        </w:tc>
      </w:tr>
      <w:tr>
        <w:tc>
          <w:tcPr>
            <w:tcW w:type="dxa" w:w="2880"/>
          </w:tcPr>
          <w:p>
            <w:r>
              <w:rPr>
                <w:sz w:val="18"/>
              </w:rPr>
              <w:t>sentAt</w:t>
            </w:r>
          </w:p>
        </w:tc>
        <w:tc>
          <w:tcPr>
            <w:tcW w:type="dxa" w:w="2880"/>
          </w:tcPr>
          <w:p>
            <w:r>
              <w:rPr>
                <w:sz w:val="18"/>
              </w:rPr>
              <w:t>Timestamp</w:t>
            </w:r>
          </w:p>
        </w:tc>
        <w:tc>
          <w:tcPr>
            <w:tcW w:type="dxa" w:w="2880"/>
          </w:tcPr>
          <w:p>
            <w:r>
              <w:rPr>
                <w:sz w:val="18"/>
              </w:rPr>
              <w:t>Send timestamp</w:t>
            </w:r>
          </w:p>
        </w:tc>
      </w:tr>
      <w:tr>
        <w:tc>
          <w:tcPr>
            <w:tcW w:type="dxa" w:w="2880"/>
          </w:tcPr>
          <w:p>
            <w:r>
              <w:rPr>
                <w:sz w:val="18"/>
              </w:rPr>
              <w:t>readAt</w:t>
            </w:r>
          </w:p>
        </w:tc>
        <w:tc>
          <w:tcPr>
            <w:tcW w:type="dxa" w:w="2880"/>
          </w:tcPr>
          <w:p>
            <w:r>
              <w:rPr>
                <w:sz w:val="18"/>
              </w:rPr>
              <w:t>Timestamp?</w:t>
            </w:r>
          </w:p>
        </w:tc>
        <w:tc>
          <w:tcPr>
            <w:tcW w:type="dxa" w:w="2880"/>
          </w:tcPr>
          <w:p>
            <w:r>
              <w:rPr>
                <w:sz w:val="18"/>
              </w:rPr>
              <w:t>Read receipt timestamp</w:t>
            </w:r>
          </w:p>
        </w:tc>
      </w:tr>
      <w:tr>
        <w:tc>
          <w:tcPr>
            <w:tcW w:type="dxa" w:w="2880"/>
          </w:tcPr>
          <w:p>
            <w:r>
              <w:rPr>
                <w:sz w:val="18"/>
              </w:rPr>
              <w:t>translatedContent</w:t>
            </w:r>
          </w:p>
        </w:tc>
        <w:tc>
          <w:tcPr>
            <w:tcW w:type="dxa" w:w="2880"/>
          </w:tcPr>
          <w:p>
            <w:r>
              <w:rPr>
                <w:sz w:val="18"/>
              </w:rPr>
              <w:t>String?</w:t>
            </w:r>
          </w:p>
        </w:tc>
        <w:tc>
          <w:tcPr>
            <w:tcW w:type="dxa" w:w="2880"/>
          </w:tcPr>
          <w:p>
            <w:r>
              <w:rPr>
                <w:sz w:val="18"/>
              </w:rPr>
              <w:t>Auto-translated text</w:t>
            </w:r>
          </w:p>
        </w:tc>
      </w:tr>
    </w:tbl>
    <w:p>
      <w:pPr>
        <w:pStyle w:val="Heading2"/>
      </w:pPr>
      <w:r>
        <w:t>6.4 Gamification</w:t>
      </w:r>
    </w:p>
    <w:p>
      <w:pPr>
        <w:pStyle w:val="Heading3"/>
      </w:pPr>
      <w:r>
        <w:t>user_levels {userId}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Field</w:t>
            </w:r>
          </w:p>
        </w:tc>
        <w:tc>
          <w:tcPr>
            <w:tcW w:type="dxa" w:w="2880"/>
          </w:tcPr>
          <w:p>
            <w:r>
              <w:rPr>
                <w:b/>
                <w:sz w:val="18"/>
              </w:rPr>
              <w:t>Type</w:t>
            </w:r>
          </w:p>
        </w:tc>
        <w:tc>
          <w:tcPr>
            <w:tcW w:type="dxa" w:w="2880"/>
          </w:tcPr>
          <w:p>
            <w:r>
              <w:rPr>
                <w:b/>
                <w:sz w:val="18"/>
              </w:rPr>
              <w:t>Description</w:t>
            </w:r>
          </w:p>
        </w:tc>
      </w:tr>
      <w:tr>
        <w:tc>
          <w:tcPr>
            <w:tcW w:type="dxa" w:w="2880"/>
          </w:tcPr>
          <w:p>
            <w:r>
              <w:rPr>
                <w:sz w:val="18"/>
              </w:rPr>
              <w:t>level</w:t>
            </w:r>
          </w:p>
        </w:tc>
        <w:tc>
          <w:tcPr>
            <w:tcW w:type="dxa" w:w="2880"/>
          </w:tcPr>
          <w:p>
            <w:r>
              <w:rPr>
                <w:sz w:val="18"/>
              </w:rPr>
              <w:t>Number</w:t>
            </w:r>
          </w:p>
        </w:tc>
        <w:tc>
          <w:tcPr>
            <w:tcW w:type="dxa" w:w="2880"/>
          </w:tcPr>
          <w:p>
            <w:r>
              <w:rPr>
                <w:sz w:val="18"/>
              </w:rPr>
              <w:t>Current level (derived from XP)</w:t>
            </w:r>
          </w:p>
        </w:tc>
      </w:tr>
      <w:tr>
        <w:tc>
          <w:tcPr>
            <w:tcW w:type="dxa" w:w="2880"/>
          </w:tcPr>
          <w:p>
            <w:r>
              <w:rPr>
                <w:sz w:val="18"/>
              </w:rPr>
              <w:t>currentXP</w:t>
            </w:r>
          </w:p>
        </w:tc>
        <w:tc>
          <w:tcPr>
            <w:tcW w:type="dxa" w:w="2880"/>
          </w:tcPr>
          <w:p>
            <w:r>
              <w:rPr>
                <w:sz w:val="18"/>
              </w:rPr>
              <w:t>Number</w:t>
            </w:r>
          </w:p>
        </w:tc>
        <w:tc>
          <w:tcPr>
            <w:tcW w:type="dxa" w:w="2880"/>
          </w:tcPr>
          <w:p>
            <w:r>
              <w:rPr>
                <w:sz w:val="18"/>
              </w:rPr>
              <w:t>XP in current level</w:t>
            </w:r>
          </w:p>
        </w:tc>
      </w:tr>
      <w:tr>
        <w:tc>
          <w:tcPr>
            <w:tcW w:type="dxa" w:w="2880"/>
          </w:tcPr>
          <w:p>
            <w:r>
              <w:rPr>
                <w:sz w:val="18"/>
              </w:rPr>
              <w:t>totalXP</w:t>
            </w:r>
          </w:p>
        </w:tc>
        <w:tc>
          <w:tcPr>
            <w:tcW w:type="dxa" w:w="2880"/>
          </w:tcPr>
          <w:p>
            <w:r>
              <w:rPr>
                <w:sz w:val="18"/>
              </w:rPr>
              <w:t>Number</w:t>
            </w:r>
          </w:p>
        </w:tc>
        <w:tc>
          <w:tcPr>
            <w:tcW w:type="dxa" w:w="2880"/>
          </w:tcPr>
          <w:p>
            <w:r>
              <w:rPr>
                <w:sz w:val="18"/>
              </w:rPr>
              <w:t>Lifetime total XP</w:t>
            </w:r>
          </w:p>
        </w:tc>
      </w:tr>
      <w:tr>
        <w:tc>
          <w:tcPr>
            <w:tcW w:type="dxa" w:w="2880"/>
          </w:tcPr>
          <w:p>
            <w:r>
              <w:rPr>
                <w:sz w:val="18"/>
              </w:rPr>
              <w:t>region</w:t>
            </w:r>
          </w:p>
        </w:tc>
        <w:tc>
          <w:tcPr>
            <w:tcW w:type="dxa" w:w="2880"/>
          </w:tcPr>
          <w:p>
            <w:r>
              <w:rPr>
                <w:sz w:val="18"/>
              </w:rPr>
              <w:t>String</w:t>
            </w:r>
          </w:p>
        </w:tc>
        <w:tc>
          <w:tcPr>
            <w:tcW w:type="dxa" w:w="2880"/>
          </w:tcPr>
          <w:p>
            <w:r>
              <w:rPr>
                <w:sz w:val="18"/>
              </w:rPr>
              <w:t>Leaderboard region</w:t>
            </w:r>
          </w:p>
        </w:tc>
      </w:tr>
      <w:tr>
        <w:tc>
          <w:tcPr>
            <w:tcW w:type="dxa" w:w="2880"/>
          </w:tcPr>
          <w:p>
            <w:r>
              <w:rPr>
                <w:sz w:val="18"/>
              </w:rPr>
              <w:t>lastUpdated</w:t>
            </w:r>
          </w:p>
        </w:tc>
        <w:tc>
          <w:tcPr>
            <w:tcW w:type="dxa" w:w="2880"/>
          </w:tcPr>
          <w:p>
            <w:r>
              <w:rPr>
                <w:sz w:val="18"/>
              </w:rPr>
              <w:t>Timestamp</w:t>
            </w:r>
          </w:p>
        </w:tc>
        <w:tc>
          <w:tcPr>
            <w:tcW w:type="dxa" w:w="2880"/>
          </w:tcPr>
          <w:p>
            <w:r>
              <w:rPr>
                <w:sz w:val="18"/>
              </w:rPr>
              <w:t>Last XP update</w:t>
            </w:r>
          </w:p>
        </w:tc>
      </w:tr>
    </w:tbl>
    <w:p>
      <w:pPr>
        <w:pStyle w:val="Heading3"/>
      </w:pPr>
      <w:r>
        <w:t>user_vocabulary/{userId}/words/{lang_word}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Field</w:t>
            </w:r>
          </w:p>
        </w:tc>
        <w:tc>
          <w:tcPr>
            <w:tcW w:type="dxa" w:w="2880"/>
          </w:tcPr>
          <w:p>
            <w:r>
              <w:rPr>
                <w:b/>
                <w:sz w:val="18"/>
              </w:rPr>
              <w:t>Type</w:t>
            </w:r>
          </w:p>
        </w:tc>
        <w:tc>
          <w:tcPr>
            <w:tcW w:type="dxa" w:w="2880"/>
          </w:tcPr>
          <w:p>
            <w:r>
              <w:rPr>
                <w:b/>
                <w:sz w:val="18"/>
              </w:rPr>
              <w:t>Description</w:t>
            </w:r>
          </w:p>
        </w:tc>
      </w:tr>
      <w:tr>
        <w:tc>
          <w:tcPr>
            <w:tcW w:type="dxa" w:w="2880"/>
          </w:tcPr>
          <w:p>
            <w:r>
              <w:rPr>
                <w:sz w:val="18"/>
              </w:rPr>
              <w:t>word</w:t>
            </w:r>
          </w:p>
        </w:tc>
        <w:tc>
          <w:tcPr>
            <w:tcW w:type="dxa" w:w="2880"/>
          </w:tcPr>
          <w:p>
            <w:r>
              <w:rPr>
                <w:sz w:val="18"/>
              </w:rPr>
              <w:t>String</w:t>
            </w:r>
          </w:p>
        </w:tc>
        <w:tc>
          <w:tcPr>
            <w:tcW w:type="dxa" w:w="2880"/>
          </w:tcPr>
          <w:p>
            <w:r>
              <w:rPr>
                <w:sz w:val="18"/>
              </w:rPr>
              <w:t>The word in lowercase</w:t>
            </w:r>
          </w:p>
        </w:tc>
      </w:tr>
      <w:tr>
        <w:tc>
          <w:tcPr>
            <w:tcW w:type="dxa" w:w="2880"/>
          </w:tcPr>
          <w:p>
            <w:r>
              <w:rPr>
                <w:sz w:val="18"/>
              </w:rPr>
              <w:t>language</w:t>
            </w:r>
          </w:p>
        </w:tc>
        <w:tc>
          <w:tcPr>
            <w:tcW w:type="dxa" w:w="2880"/>
          </w:tcPr>
          <w:p>
            <w:r>
              <w:rPr>
                <w:sz w:val="18"/>
              </w:rPr>
              <w:t>String</w:t>
            </w:r>
          </w:p>
        </w:tc>
        <w:tc>
          <w:tcPr>
            <w:tcW w:type="dxa" w:w="2880"/>
          </w:tcPr>
          <w:p>
            <w:r>
              <w:rPr>
                <w:sz w:val="18"/>
              </w:rPr>
              <w:t>Language code (en, de, etc.)</w:t>
            </w:r>
          </w:p>
        </w:tc>
      </w:tr>
      <w:tr>
        <w:tc>
          <w:tcPr>
            <w:tcW w:type="dxa" w:w="2880"/>
          </w:tcPr>
          <w:p>
            <w:r>
              <w:rPr>
                <w:sz w:val="18"/>
              </w:rPr>
              <w:t>frequencyScore</w:t>
            </w:r>
          </w:p>
        </w:tc>
        <w:tc>
          <w:tcPr>
            <w:tcW w:type="dxa" w:w="2880"/>
          </w:tcPr>
          <w:p>
            <w:r>
              <w:rPr>
                <w:sz w:val="18"/>
              </w:rPr>
              <w:t>Number</w:t>
            </w:r>
          </w:p>
        </w:tc>
        <w:tc>
          <w:tcPr>
            <w:tcW w:type="dxa" w:w="2880"/>
          </w:tcPr>
          <w:p>
            <w:r>
              <w:rPr>
                <w:sz w:val="18"/>
              </w:rPr>
              <w:t>Word frequency rank</w:t>
            </w:r>
          </w:p>
        </w:tc>
      </w:tr>
      <w:tr>
        <w:tc>
          <w:tcPr>
            <w:tcW w:type="dxa" w:w="2880"/>
          </w:tcPr>
          <w:p>
            <w:r>
              <w:rPr>
                <w:sz w:val="18"/>
              </w:rPr>
              <w:t>firstUsedAt</w:t>
            </w:r>
          </w:p>
        </w:tc>
        <w:tc>
          <w:tcPr>
            <w:tcW w:type="dxa" w:w="2880"/>
          </w:tcPr>
          <w:p>
            <w:r>
              <w:rPr>
                <w:sz w:val="18"/>
              </w:rPr>
              <w:t>Timestamp</w:t>
            </w:r>
          </w:p>
        </w:tc>
        <w:tc>
          <w:tcPr>
            <w:tcW w:type="dxa" w:w="2880"/>
          </w:tcPr>
          <w:p>
            <w:r>
              <w:rPr>
                <w:sz w:val="18"/>
              </w:rPr>
              <w:t>First usage timestamp</w:t>
            </w:r>
          </w:p>
        </w:tc>
      </w:tr>
      <w:tr>
        <w:tc>
          <w:tcPr>
            <w:tcW w:type="dxa" w:w="2880"/>
          </w:tcPr>
          <w:p>
            <w:r>
              <w:rPr>
                <w:sz w:val="18"/>
              </w:rPr>
              <w:t>useCount</w:t>
            </w:r>
          </w:p>
        </w:tc>
        <w:tc>
          <w:tcPr>
            <w:tcW w:type="dxa" w:w="2880"/>
          </w:tcPr>
          <w:p>
            <w:r>
              <w:rPr>
                <w:sz w:val="18"/>
              </w:rPr>
              <w:t>Number</w:t>
            </w:r>
          </w:p>
        </w:tc>
        <w:tc>
          <w:tcPr>
            <w:tcW w:type="dxa" w:w="2880"/>
          </w:tcPr>
          <w:p>
            <w:r>
              <w:rPr>
                <w:sz w:val="18"/>
              </w:rPr>
              <w:t>Times used (learned at &gt;= 3)</w:t>
            </w:r>
          </w:p>
        </w:tc>
      </w:tr>
    </w:tbl>
    <w:p>
      <w:pPr>
        <w:pStyle w:val="Heading3"/>
      </w:pPr>
      <w:r>
        <w:t>user_stats {userId} (Materialized View)</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Field</w:t>
            </w:r>
          </w:p>
        </w:tc>
        <w:tc>
          <w:tcPr>
            <w:tcW w:type="dxa" w:w="2880"/>
          </w:tcPr>
          <w:p>
            <w:r>
              <w:rPr>
                <w:b/>
                <w:sz w:val="18"/>
              </w:rPr>
              <w:t>Type</w:t>
            </w:r>
          </w:p>
        </w:tc>
        <w:tc>
          <w:tcPr>
            <w:tcW w:type="dxa" w:w="2880"/>
          </w:tcPr>
          <w:p>
            <w:r>
              <w:rPr>
                <w:b/>
                <w:sz w:val="18"/>
              </w:rPr>
              <w:t>Description</w:t>
            </w:r>
          </w:p>
        </w:tc>
      </w:tr>
      <w:tr>
        <w:tc>
          <w:tcPr>
            <w:tcW w:type="dxa" w:w="2880"/>
          </w:tcPr>
          <w:p>
            <w:r>
              <w:rPr>
                <w:sz w:val="18"/>
              </w:rPr>
              <w:t>totalXp</w:t>
            </w:r>
          </w:p>
        </w:tc>
        <w:tc>
          <w:tcPr>
            <w:tcW w:type="dxa" w:w="2880"/>
          </w:tcPr>
          <w:p>
            <w:r>
              <w:rPr>
                <w:sz w:val="18"/>
              </w:rPr>
              <w:t>Number</w:t>
            </w:r>
          </w:p>
        </w:tc>
        <w:tc>
          <w:tcPr>
            <w:tcW w:type="dxa" w:w="2880"/>
          </w:tcPr>
          <w:p>
            <w:r>
              <w:rPr>
                <w:sz w:val="18"/>
              </w:rPr>
              <w:t>Total XP</w:t>
            </w:r>
          </w:p>
        </w:tc>
      </w:tr>
      <w:tr>
        <w:tc>
          <w:tcPr>
            <w:tcW w:type="dxa" w:w="2880"/>
          </w:tcPr>
          <w:p>
            <w:r>
              <w:rPr>
                <w:sz w:val="18"/>
              </w:rPr>
              <w:t>level</w:t>
            </w:r>
          </w:p>
        </w:tc>
        <w:tc>
          <w:tcPr>
            <w:tcW w:type="dxa" w:w="2880"/>
          </w:tcPr>
          <w:p>
            <w:r>
              <w:rPr>
                <w:sz w:val="18"/>
              </w:rPr>
              <w:t>Number</w:t>
            </w:r>
          </w:p>
        </w:tc>
        <w:tc>
          <w:tcPr>
            <w:tcW w:type="dxa" w:w="2880"/>
          </w:tcPr>
          <w:p>
            <w:r>
              <w:rPr>
                <w:sz w:val="18"/>
              </w:rPr>
              <w:t>Computed level</w:t>
            </w:r>
          </w:p>
        </w:tc>
      </w:tr>
      <w:tr>
        <w:tc>
          <w:tcPr>
            <w:tcW w:type="dxa" w:w="2880"/>
          </w:tcPr>
          <w:p>
            <w:r>
              <w:rPr>
                <w:sz w:val="18"/>
              </w:rPr>
              <w:t>messagesSent</w:t>
            </w:r>
          </w:p>
        </w:tc>
        <w:tc>
          <w:tcPr>
            <w:tcW w:type="dxa" w:w="2880"/>
          </w:tcPr>
          <w:p>
            <w:r>
              <w:rPr>
                <w:sz w:val="18"/>
              </w:rPr>
              <w:t>Number</w:t>
            </w:r>
          </w:p>
        </w:tc>
        <w:tc>
          <w:tcPr>
            <w:tcW w:type="dxa" w:w="2880"/>
          </w:tcPr>
          <w:p>
            <w:r>
              <w:rPr>
                <w:sz w:val="18"/>
              </w:rPr>
              <w:t>Total messages sent</w:t>
            </w:r>
          </w:p>
        </w:tc>
      </w:tr>
      <w:tr>
        <w:tc>
          <w:tcPr>
            <w:tcW w:type="dxa" w:w="2880"/>
          </w:tcPr>
          <w:p>
            <w:r>
              <w:rPr>
                <w:sz w:val="18"/>
              </w:rPr>
              <w:t>totalConversations</w:t>
            </w:r>
          </w:p>
        </w:tc>
        <w:tc>
          <w:tcPr>
            <w:tcW w:type="dxa" w:w="2880"/>
          </w:tcPr>
          <w:p>
            <w:r>
              <w:rPr>
                <w:sz w:val="18"/>
              </w:rPr>
              <w:t>Number</w:t>
            </w:r>
          </w:p>
        </w:tc>
        <w:tc>
          <w:tcPr>
            <w:tcW w:type="dxa" w:w="2880"/>
          </w:tcPr>
          <w:p>
            <w:r>
              <w:rPr>
                <w:sz w:val="18"/>
              </w:rPr>
              <w:t>Total conversations</w:t>
            </w:r>
          </w:p>
        </w:tc>
      </w:tr>
      <w:tr>
        <w:tc>
          <w:tcPr>
            <w:tcW w:type="dxa" w:w="2880"/>
          </w:tcPr>
          <w:p>
            <w:r>
              <w:rPr>
                <w:sz w:val="18"/>
              </w:rPr>
              <w:t>wordsPerLanguage</w:t>
            </w:r>
          </w:p>
        </w:tc>
        <w:tc>
          <w:tcPr>
            <w:tcW w:type="dxa" w:w="2880"/>
          </w:tcPr>
          <w:p>
            <w:r>
              <w:rPr>
                <w:sz w:val="18"/>
              </w:rPr>
              <w:t>Map</w:t>
            </w:r>
          </w:p>
        </w:tc>
        <w:tc>
          <w:tcPr>
            <w:tcW w:type="dxa" w:w="2880"/>
          </w:tcPr>
          <w:p>
            <w:r>
              <w:rPr>
                <w:sz w:val="18"/>
              </w:rPr>
              <w:t>Word count per language</w:t>
            </w:r>
          </w:p>
        </w:tc>
      </w:tr>
      <w:tr>
        <w:tc>
          <w:tcPr>
            <w:tcW w:type="dxa" w:w="2880"/>
          </w:tcPr>
          <w:p>
            <w:r>
              <w:rPr>
                <w:sz w:val="18"/>
              </w:rPr>
              <w:t>wordsLearnedPerLanguage</w:t>
            </w:r>
          </w:p>
        </w:tc>
        <w:tc>
          <w:tcPr>
            <w:tcW w:type="dxa" w:w="2880"/>
          </w:tcPr>
          <w:p>
            <w:r>
              <w:rPr>
                <w:sz w:val="18"/>
              </w:rPr>
              <w:t>Map</w:t>
            </w:r>
          </w:p>
        </w:tc>
        <w:tc>
          <w:tcPr>
            <w:tcW w:type="dxa" w:w="2880"/>
          </w:tcPr>
          <w:p>
            <w:r>
              <w:rPr>
                <w:sz w:val="18"/>
              </w:rPr>
              <w:t>Learned words (useCount &gt;= 3)</w:t>
            </w:r>
          </w:p>
        </w:tc>
      </w:tr>
      <w:tr>
        <w:tc>
          <w:tcPr>
            <w:tcW w:type="dxa" w:w="2880"/>
          </w:tcPr>
          <w:p>
            <w:r>
              <w:rPr>
                <w:sz w:val="18"/>
              </w:rPr>
              <w:t>achievementsUnlocked</w:t>
            </w:r>
          </w:p>
        </w:tc>
        <w:tc>
          <w:tcPr>
            <w:tcW w:type="dxa" w:w="2880"/>
          </w:tcPr>
          <w:p>
            <w:r>
              <w:rPr>
                <w:sz w:val="18"/>
              </w:rPr>
              <w:t>Number</w:t>
            </w:r>
          </w:p>
        </w:tc>
        <w:tc>
          <w:tcPr>
            <w:tcW w:type="dxa" w:w="2880"/>
          </w:tcPr>
          <w:p>
            <w:r>
              <w:rPr>
                <w:sz w:val="18"/>
              </w:rPr>
              <w:t>Achievement count</w:t>
            </w:r>
          </w:p>
        </w:tc>
      </w:tr>
      <w:tr>
        <w:tc>
          <w:tcPr>
            <w:tcW w:type="dxa" w:w="2880"/>
          </w:tcPr>
          <w:p>
            <w:r>
              <w:rPr>
                <w:sz w:val="18"/>
              </w:rPr>
              <w:t>challengesCompleted</w:t>
            </w:r>
          </w:p>
        </w:tc>
        <w:tc>
          <w:tcPr>
            <w:tcW w:type="dxa" w:w="2880"/>
          </w:tcPr>
          <w:p>
            <w:r>
              <w:rPr>
                <w:sz w:val="18"/>
              </w:rPr>
              <w:t>Number</w:t>
            </w:r>
          </w:p>
        </w:tc>
        <w:tc>
          <w:tcPr>
            <w:tcW w:type="dxa" w:w="2880"/>
          </w:tcPr>
          <w:p>
            <w:r>
              <w:rPr>
                <w:sz w:val="18"/>
              </w:rPr>
              <w:t>Challenge count</w:t>
            </w:r>
          </w:p>
        </w:tc>
      </w:tr>
      <w:tr>
        <w:tc>
          <w:tcPr>
            <w:tcW w:type="dxa" w:w="2880"/>
          </w:tcPr>
          <w:p>
            <w:r>
              <w:rPr>
                <w:sz w:val="18"/>
              </w:rPr>
              <w:t>dailyActivity</w:t>
            </w:r>
          </w:p>
        </w:tc>
        <w:tc>
          <w:tcPr>
            <w:tcW w:type="dxa" w:w="2880"/>
          </w:tcPr>
          <w:p>
            <w:r>
              <w:rPr>
                <w:sz w:val="18"/>
              </w:rPr>
              <w:t>Map</w:t>
            </w:r>
          </w:p>
        </w:tc>
        <w:tc>
          <w:tcPr>
            <w:tcW w:type="dxa" w:w="2880"/>
          </w:tcPr>
          <w:p>
            <w:r>
              <w:rPr>
                <w:sz w:val="18"/>
              </w:rPr>
              <w:t>Daily XP activity</w:t>
            </w:r>
          </w:p>
        </w:tc>
      </w:tr>
      <w:tr>
        <w:tc>
          <w:tcPr>
            <w:tcW w:type="dxa" w:w="2880"/>
          </w:tcPr>
          <w:p>
            <w:r>
              <w:rPr>
                <w:sz w:val="18"/>
              </w:rPr>
              <w:t>updatedAt</w:t>
            </w:r>
          </w:p>
        </w:tc>
        <w:tc>
          <w:tcPr>
            <w:tcW w:type="dxa" w:w="2880"/>
          </w:tcPr>
          <w:p>
            <w:r>
              <w:rPr>
                <w:sz w:val="18"/>
              </w:rPr>
              <w:t>Timestamp</w:t>
            </w:r>
          </w:p>
        </w:tc>
        <w:tc>
          <w:tcPr>
            <w:tcW w:type="dxa" w:w="2880"/>
          </w:tcPr>
          <w:p>
            <w:r>
              <w:rPr>
                <w:sz w:val="18"/>
              </w:rPr>
              <w:t>Last refresh (3AM or manual)</w:t>
            </w:r>
          </w:p>
        </w:tc>
      </w:tr>
    </w:tbl>
    <w:p>
      <w:pPr>
        <w:pStyle w:val="Heading2"/>
      </w:pPr>
      <w:r>
        <w:t>6.5 Coins &amp; Economy</w:t>
      </w:r>
    </w:p>
    <w:p>
      <w:pPr>
        <w:pStyle w:val="Heading3"/>
      </w:pPr>
      <w:r>
        <w:t>coinBalances {userId}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Field</w:t>
            </w:r>
          </w:p>
        </w:tc>
        <w:tc>
          <w:tcPr>
            <w:tcW w:type="dxa" w:w="2880"/>
          </w:tcPr>
          <w:p>
            <w:r>
              <w:rPr>
                <w:b/>
                <w:sz w:val="18"/>
              </w:rPr>
              <w:t>Type</w:t>
            </w:r>
          </w:p>
        </w:tc>
        <w:tc>
          <w:tcPr>
            <w:tcW w:type="dxa" w:w="2880"/>
          </w:tcPr>
          <w:p>
            <w:r>
              <w:rPr>
                <w:b/>
                <w:sz w:val="18"/>
              </w:rPr>
              <w:t>Description</w:t>
            </w:r>
          </w:p>
        </w:tc>
      </w:tr>
      <w:tr>
        <w:tc>
          <w:tcPr>
            <w:tcW w:type="dxa" w:w="2880"/>
          </w:tcPr>
          <w:p>
            <w:r>
              <w:rPr>
                <w:sz w:val="18"/>
              </w:rPr>
              <w:t>totalCoins</w:t>
            </w:r>
          </w:p>
        </w:tc>
        <w:tc>
          <w:tcPr>
            <w:tcW w:type="dxa" w:w="2880"/>
          </w:tcPr>
          <w:p>
            <w:r>
              <w:rPr>
                <w:sz w:val="18"/>
              </w:rPr>
              <w:t>Number</w:t>
            </w:r>
          </w:p>
        </w:tc>
        <w:tc>
          <w:tcPr>
            <w:tcW w:type="dxa" w:w="2880"/>
          </w:tcPr>
          <w:p>
            <w:r>
              <w:rPr>
                <w:sz w:val="18"/>
              </w:rPr>
              <w:t>Current balance</w:t>
            </w:r>
          </w:p>
        </w:tc>
      </w:tr>
      <w:tr>
        <w:tc>
          <w:tcPr>
            <w:tcW w:type="dxa" w:w="2880"/>
          </w:tcPr>
          <w:p>
            <w:r>
              <w:rPr>
                <w:sz w:val="18"/>
              </w:rPr>
              <w:t>earnedCoins</w:t>
            </w:r>
          </w:p>
        </w:tc>
        <w:tc>
          <w:tcPr>
            <w:tcW w:type="dxa" w:w="2880"/>
          </w:tcPr>
          <w:p>
            <w:r>
              <w:rPr>
                <w:sz w:val="18"/>
              </w:rPr>
              <w:t>Number</w:t>
            </w:r>
          </w:p>
        </w:tc>
        <w:tc>
          <w:tcPr>
            <w:tcW w:type="dxa" w:w="2880"/>
          </w:tcPr>
          <w:p>
            <w:r>
              <w:rPr>
                <w:sz w:val="18"/>
              </w:rPr>
              <w:t>Earned through achievements</w:t>
            </w:r>
          </w:p>
        </w:tc>
      </w:tr>
      <w:tr>
        <w:tc>
          <w:tcPr>
            <w:tcW w:type="dxa" w:w="2880"/>
          </w:tcPr>
          <w:p>
            <w:r>
              <w:rPr>
                <w:sz w:val="18"/>
              </w:rPr>
              <w:t>purchasedCoins</w:t>
            </w:r>
          </w:p>
        </w:tc>
        <w:tc>
          <w:tcPr>
            <w:tcW w:type="dxa" w:w="2880"/>
          </w:tcPr>
          <w:p>
            <w:r>
              <w:rPr>
                <w:sz w:val="18"/>
              </w:rPr>
              <w:t>Number</w:t>
            </w:r>
          </w:p>
        </w:tc>
        <w:tc>
          <w:tcPr>
            <w:tcW w:type="dxa" w:w="2880"/>
          </w:tcPr>
          <w:p>
            <w:r>
              <w:rPr>
                <w:sz w:val="18"/>
              </w:rPr>
              <w:t>Bought via IAP</w:t>
            </w:r>
          </w:p>
        </w:tc>
      </w:tr>
      <w:tr>
        <w:tc>
          <w:tcPr>
            <w:tcW w:type="dxa" w:w="2880"/>
          </w:tcPr>
          <w:p>
            <w:r>
              <w:rPr>
                <w:sz w:val="18"/>
              </w:rPr>
              <w:t>spentCoins</w:t>
            </w:r>
          </w:p>
        </w:tc>
        <w:tc>
          <w:tcPr>
            <w:tcW w:type="dxa" w:w="2880"/>
          </w:tcPr>
          <w:p>
            <w:r>
              <w:rPr>
                <w:sz w:val="18"/>
              </w:rPr>
              <w:t>Number</w:t>
            </w:r>
          </w:p>
        </w:tc>
        <w:tc>
          <w:tcPr>
            <w:tcW w:type="dxa" w:w="2880"/>
          </w:tcPr>
          <w:p>
            <w:r>
              <w:rPr>
                <w:sz w:val="18"/>
              </w:rPr>
              <w:t>Total spent</w:t>
            </w:r>
          </w:p>
        </w:tc>
      </w:tr>
      <w:tr>
        <w:tc>
          <w:tcPr>
            <w:tcW w:type="dxa" w:w="2880"/>
          </w:tcPr>
          <w:p>
            <w:r>
              <w:rPr>
                <w:sz w:val="18"/>
              </w:rPr>
              <w:t>coinBatches</w:t>
            </w:r>
          </w:p>
        </w:tc>
        <w:tc>
          <w:tcPr>
            <w:tcW w:type="dxa" w:w="2880"/>
          </w:tcPr>
          <w:p>
            <w:r>
              <w:rPr>
                <w:sz w:val="18"/>
              </w:rPr>
              <w:t>Object[]</w:t>
            </w:r>
          </w:p>
        </w:tc>
        <w:tc>
          <w:tcPr>
            <w:tcW w:type="dxa" w:w="2880"/>
          </w:tcPr>
          <w:p>
            <w:r>
              <w:rPr>
                <w:sz w:val="18"/>
              </w:rPr>
              <w:t>Coin batches with expiry dates</w:t>
            </w:r>
          </w:p>
        </w:tc>
      </w:tr>
    </w:tbl>
    <w:p/>
    <w:p>
      <w:r>
        <w:t>&gt;&gt; See diagram: docs/diagrams/data_model.drawio</w:t>
      </w:r>
    </w:p>
    <w:p>
      <w:r>
        <w:br w:type="page"/>
      </w:r>
    </w:p>
    <w:p>
      <w:pPr>
        <w:pStyle w:val="Heading1"/>
      </w:pPr>
      <w:r>
        <w:t>7. Feature Deep Dives</w:t>
      </w:r>
    </w:p>
    <w:p>
      <w:pPr>
        <w:pStyle w:val="Heading2"/>
      </w:pPr>
      <w:r>
        <w:t>7.1 Discovery &amp; Matching</w:t>
      </w:r>
    </w:p>
    <w:p>
      <w:r>
        <w:t>The discovery system presents potential matches to users via a swipeable card stack. It uses a multi-step pipeline: fetch exclusion data, query eligible profiles, compute match scores, and present ranked candidates.</w:t>
      </w:r>
    </w:p>
    <w:p>
      <w:pPr>
        <w:pStyle w:val="Heading3"/>
      </w:pPr>
      <w:r>
        <w:t>Match Scoring Algorithm</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Factor</w:t>
            </w:r>
          </w:p>
        </w:tc>
        <w:tc>
          <w:tcPr>
            <w:tcW w:type="dxa" w:w="2880"/>
          </w:tcPr>
          <w:p>
            <w:r>
              <w:rPr>
                <w:b/>
                <w:sz w:val="18"/>
              </w:rPr>
              <w:t>Weight</w:t>
            </w:r>
          </w:p>
        </w:tc>
        <w:tc>
          <w:tcPr>
            <w:tcW w:type="dxa" w:w="2880"/>
          </w:tcPr>
          <w:p>
            <w:r>
              <w:rPr>
                <w:b/>
                <w:sz w:val="18"/>
              </w:rPr>
              <w:t>Description</w:t>
            </w:r>
          </w:p>
        </w:tc>
      </w:tr>
      <w:tr>
        <w:tc>
          <w:tcPr>
            <w:tcW w:type="dxa" w:w="2880"/>
          </w:tcPr>
          <w:p>
            <w:r>
              <w:rPr>
                <w:sz w:val="18"/>
              </w:rPr>
              <w:t>Location Score</w:t>
            </w:r>
          </w:p>
        </w:tc>
        <w:tc>
          <w:tcPr>
            <w:tcW w:type="dxa" w:w="2880"/>
          </w:tcPr>
          <w:p>
            <w:r>
              <w:rPr>
                <w:sz w:val="18"/>
              </w:rPr>
              <w:t>40%</w:t>
            </w:r>
          </w:p>
        </w:tc>
        <w:tc>
          <w:tcPr>
            <w:tcW w:type="dxa" w:w="2880"/>
          </w:tcPr>
          <w:p>
            <w:r>
              <w:rPr>
                <w:sz w:val="18"/>
              </w:rPr>
              <w:t>Distance between users (closer = higher score)</w:t>
            </w:r>
          </w:p>
        </w:tc>
      </w:tr>
      <w:tr>
        <w:tc>
          <w:tcPr>
            <w:tcW w:type="dxa" w:w="2880"/>
          </w:tcPr>
          <w:p>
            <w:r>
              <w:rPr>
                <w:sz w:val="18"/>
              </w:rPr>
              <w:t>Age Compatibility</w:t>
            </w:r>
          </w:p>
        </w:tc>
        <w:tc>
          <w:tcPr>
            <w:tcW w:type="dxa" w:w="2880"/>
          </w:tcPr>
          <w:p>
            <w:r>
              <w:rPr>
                <w:sz w:val="18"/>
              </w:rPr>
              <w:t>20%</w:t>
            </w:r>
          </w:p>
        </w:tc>
        <w:tc>
          <w:tcPr>
            <w:tcW w:type="dxa" w:w="2880"/>
          </w:tcPr>
          <w:p>
            <w:r>
              <w:rPr>
                <w:sz w:val="18"/>
              </w:rPr>
              <w:t>Age difference vs. preference range</w:t>
            </w:r>
          </w:p>
        </w:tc>
      </w:tr>
      <w:tr>
        <w:tc>
          <w:tcPr>
            <w:tcW w:type="dxa" w:w="2880"/>
          </w:tcPr>
          <w:p>
            <w:r>
              <w:rPr>
                <w:sz w:val="18"/>
              </w:rPr>
              <w:t>Interest Overlap</w:t>
            </w:r>
          </w:p>
        </w:tc>
        <w:tc>
          <w:tcPr>
            <w:tcW w:type="dxa" w:w="2880"/>
          </w:tcPr>
          <w:p>
            <w:r>
              <w:rPr>
                <w:sz w:val="18"/>
              </w:rPr>
              <w:t>25%</w:t>
            </w:r>
          </w:p>
        </w:tc>
        <w:tc>
          <w:tcPr>
            <w:tcW w:type="dxa" w:w="2880"/>
          </w:tcPr>
          <w:p>
            <w:r>
              <w:rPr>
                <w:sz w:val="18"/>
              </w:rPr>
              <w:t>Shared interests as % of total</w:t>
            </w:r>
          </w:p>
        </w:tc>
      </w:tr>
      <w:tr>
        <w:tc>
          <w:tcPr>
            <w:tcW w:type="dxa" w:w="2880"/>
          </w:tcPr>
          <w:p>
            <w:r>
              <w:rPr>
                <w:sz w:val="18"/>
              </w:rPr>
              <w:t>Language Score</w:t>
            </w:r>
          </w:p>
        </w:tc>
        <w:tc>
          <w:tcPr>
            <w:tcW w:type="dxa" w:w="2880"/>
          </w:tcPr>
          <w:p>
            <w:r>
              <w:rPr>
                <w:sz w:val="18"/>
              </w:rPr>
              <w:t>15%</w:t>
            </w:r>
          </w:p>
        </w:tc>
        <w:tc>
          <w:tcPr>
            <w:tcW w:type="dxa" w:w="2880"/>
          </w:tcPr>
          <w:p>
            <w:r>
              <w:rPr>
                <w:sz w:val="18"/>
              </w:rPr>
              <w:t>Shared languages bonus</w:t>
            </w:r>
          </w:p>
        </w:tc>
      </w:tr>
    </w:tbl>
    <w:p>
      <w:pPr>
        <w:pStyle w:val="Heading3"/>
      </w:pPr>
      <w:r>
        <w:t>Scalability Optimizations</w:t>
      </w:r>
    </w:p>
    <w:p>
      <w:pPr>
        <w:pStyle w:val="ListBullet"/>
      </w:pPr>
      <w:r>
        <w:t>90-day swipe history window (reduces query size)</w:t>
      </w:r>
    </w:p>
    <w:p>
      <w:pPr>
        <w:pStyle w:val="ListBullet"/>
      </w:pPr>
      <w:r>
        <w:t>Parallel Firestore queries via Future.wait() for swipes + matches + blocks</w:t>
      </w:r>
    </w:p>
    <w:p>
      <w:pPr>
        <w:pStyle w:val="ListBullet"/>
      </w:pPr>
      <w:r>
        <w:t>Session-level profile cache (avoid re-fetching on tab switch)</w:t>
      </w:r>
    </w:p>
    <w:p>
      <w:pPr>
        <w:pStyle w:val="ListBullet"/>
      </w:pPr>
      <w:r>
        <w:t>Admin candidate 1-hour cache TTL</w:t>
      </w:r>
    </w:p>
    <w:p>
      <w:pPr>
        <w:pStyle w:val="ListBullet"/>
      </w:pPr>
      <w:r>
        <w:t>Reduced query limits (swipes: 2000, matches: 1000)</w:t>
      </w:r>
    </w:p>
    <w:p>
      <w:pPr>
        <w:pStyle w:val="ListBullet"/>
      </w:pPr>
      <w:r>
        <w:t>select() to fetch only needed fields (bandwidth optimization)</w:t>
      </w:r>
    </w:p>
    <w:p/>
    <w:p>
      <w:r>
        <w:t>&gt;&gt; See diagram: docs/diagrams/discovery_flow.drawio</w:t>
      </w:r>
    </w:p>
    <w:p>
      <w:pPr>
        <w:pStyle w:val="Heading2"/>
      </w:pPr>
      <w:r>
        <w:t>7.2 Chat &amp; Messaging</w:t>
      </w:r>
    </w:p>
    <w:p>
      <w:r>
        <w:t>Real-time messaging uses Firestore listeners on the messages subcollection. Messages support text, images, video, voice, and GIF types. Auto-translation is triggered server-side via Cloud Function on message creation.</w:t>
      </w:r>
    </w:p>
    <w:p>
      <w:pPr>
        <w:pStyle w:val="Heading3"/>
      </w:pPr>
      <w:r>
        <w:t>Message Flow</w:t>
      </w:r>
    </w:p>
    <w:p>
      <w:pPr>
        <w:pStyle w:val="ListNumber"/>
      </w:pPr>
      <w:r>
        <w:t>1. User types and sends message (immediate, no blocking operations)</w:t>
      </w:r>
    </w:p>
    <w:p>
      <w:pPr>
        <w:pStyle w:val="ListNumber"/>
      </w:pPr>
      <w:r>
        <w:t>2. Message written to conversations/{id}/messages/{msgId}</w:t>
      </w:r>
    </w:p>
    <w:p>
      <w:pPr>
        <w:pStyle w:val="ListNumber"/>
      </w:pPr>
      <w:r>
        <w:t>3. Firestore triggers fire asynchronously:</w:t>
      </w:r>
    </w:p>
    <w:p>
      <w:pPr>
        <w:pStyle w:val="ListBullet"/>
      </w:pPr>
      <w:r>
        <w:t xml:space="preserve">   a. onMessageCreatedVocabulary - extracts words, awards XP</w:t>
      </w:r>
    </w:p>
    <w:p>
      <w:pPr>
        <w:pStyle w:val="ListBullet"/>
      </w:pPr>
      <w:r>
        <w:t xml:space="preserve">   b. onNewMessagePush - sends FCM notification to receiver</w:t>
      </w:r>
    </w:p>
    <w:p>
      <w:pPr>
        <w:pStyle w:val="ListBullet"/>
      </w:pPr>
      <w:r>
        <w:t xml:space="preserve">   c. autoTranslateMessage - auto-translates if languages differ</w:t>
      </w:r>
    </w:p>
    <w:p>
      <w:pPr>
        <w:pStyle w:val="ListNumber"/>
      </w:pPr>
      <w:r>
        <w:t>4. Receiver gets real-time update via Firestore listener</w:t>
      </w:r>
    </w:p>
    <w:p/>
    <w:p>
      <w:r>
        <w:t>&gt;&gt; See diagram: docs/diagrams/message_lifecycle.drawio</w:t>
      </w:r>
    </w:p>
    <w:p>
      <w:pPr>
        <w:pStyle w:val="Heading2"/>
      </w:pPr>
      <w:r>
        <w:t>7.3 Gamification System</w:t>
      </w:r>
    </w:p>
    <w:p>
      <w:r>
        <w:t>The gamification system incentivizes user engagement through XP, levels, achievements, daily challenges, vocabulary tracking, and leaderboards.</w:t>
      </w:r>
    </w:p>
    <w:p>
      <w:pPr>
        <w:pStyle w:val="Heading3"/>
      </w:pPr>
      <w:r>
        <w:t>XP Actions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Action</w:t>
            </w:r>
          </w:p>
        </w:tc>
        <w:tc>
          <w:tcPr>
            <w:tcW w:type="dxa" w:w="4320"/>
          </w:tcPr>
          <w:p>
            <w:r>
              <w:rPr>
                <w:b/>
                <w:sz w:val="18"/>
              </w:rPr>
              <w:t>XP Reward</w:t>
            </w:r>
          </w:p>
        </w:tc>
      </w:tr>
      <w:tr>
        <w:tc>
          <w:tcPr>
            <w:tcW w:type="dxa" w:w="4320"/>
          </w:tcPr>
          <w:p>
            <w:r>
              <w:rPr>
                <w:sz w:val="18"/>
              </w:rPr>
              <w:t>profile_complete</w:t>
            </w:r>
          </w:p>
        </w:tc>
        <w:tc>
          <w:tcPr>
            <w:tcW w:type="dxa" w:w="4320"/>
          </w:tcPr>
          <w:p>
            <w:r>
              <w:rPr>
                <w:sz w:val="18"/>
              </w:rPr>
              <w:t>50</w:t>
            </w:r>
          </w:p>
        </w:tc>
      </w:tr>
      <w:tr>
        <w:tc>
          <w:tcPr>
            <w:tcW w:type="dxa" w:w="4320"/>
          </w:tcPr>
          <w:p>
            <w:r>
              <w:rPr>
                <w:sz w:val="18"/>
              </w:rPr>
              <w:t>conversation_started</w:t>
            </w:r>
          </w:p>
        </w:tc>
        <w:tc>
          <w:tcPr>
            <w:tcW w:type="dxa" w:w="4320"/>
          </w:tcPr>
          <w:p>
            <w:r>
              <w:rPr>
                <w:sz w:val="18"/>
              </w:rPr>
              <w:t>30</w:t>
            </w:r>
          </w:p>
        </w:tc>
      </w:tr>
      <w:tr>
        <w:tc>
          <w:tcPr>
            <w:tcW w:type="dxa" w:w="4320"/>
          </w:tcPr>
          <w:p>
            <w:r>
              <w:rPr>
                <w:sz w:val="18"/>
              </w:rPr>
              <w:t>first_message</w:t>
            </w:r>
          </w:p>
        </w:tc>
        <w:tc>
          <w:tcPr>
            <w:tcW w:type="dxa" w:w="4320"/>
          </w:tcPr>
          <w:p>
            <w:r>
              <w:rPr>
                <w:sz w:val="18"/>
              </w:rPr>
              <w:t>25</w:t>
            </w:r>
          </w:p>
        </w:tc>
      </w:tr>
      <w:tr>
        <w:tc>
          <w:tcPr>
            <w:tcW w:type="dxa" w:w="4320"/>
          </w:tcPr>
          <w:p>
            <w:r>
              <w:rPr>
                <w:sz w:val="18"/>
              </w:rPr>
              <w:t>match</w:t>
            </w:r>
          </w:p>
        </w:tc>
        <w:tc>
          <w:tcPr>
            <w:tcW w:type="dxa" w:w="4320"/>
          </w:tcPr>
          <w:p>
            <w:r>
              <w:rPr>
                <w:sz w:val="18"/>
              </w:rPr>
              <w:t>20</w:t>
            </w:r>
          </w:p>
        </w:tc>
      </w:tr>
      <w:tr>
        <w:tc>
          <w:tcPr>
            <w:tcW w:type="dxa" w:w="4320"/>
          </w:tcPr>
          <w:p>
            <w:r>
              <w:rPr>
                <w:sz w:val="18"/>
              </w:rPr>
              <w:t>photo_uploaded</w:t>
            </w:r>
          </w:p>
        </w:tc>
        <w:tc>
          <w:tcPr>
            <w:tcW w:type="dxa" w:w="4320"/>
          </w:tcPr>
          <w:p>
            <w:r>
              <w:rPr>
                <w:sz w:val="18"/>
              </w:rPr>
              <w:t>15</w:t>
            </w:r>
          </w:p>
        </w:tc>
      </w:tr>
      <w:tr>
        <w:tc>
          <w:tcPr>
            <w:tcW w:type="dxa" w:w="4320"/>
          </w:tcPr>
          <w:p>
            <w:r>
              <w:rPr>
                <w:sz w:val="18"/>
              </w:rPr>
              <w:t>daily_login</w:t>
            </w:r>
          </w:p>
        </w:tc>
        <w:tc>
          <w:tcPr>
            <w:tcW w:type="dxa" w:w="4320"/>
          </w:tcPr>
          <w:p>
            <w:r>
              <w:rPr>
                <w:sz w:val="18"/>
              </w:rPr>
              <w:t>10</w:t>
            </w:r>
          </w:p>
        </w:tc>
      </w:tr>
      <w:tr>
        <w:tc>
          <w:tcPr>
            <w:tcW w:type="dxa" w:w="4320"/>
          </w:tcPr>
          <w:p>
            <w:r>
              <w:rPr>
                <w:sz w:val="18"/>
              </w:rPr>
              <w:t>bio_updated</w:t>
            </w:r>
          </w:p>
        </w:tc>
        <w:tc>
          <w:tcPr>
            <w:tcW w:type="dxa" w:w="4320"/>
          </w:tcPr>
          <w:p>
            <w:r>
              <w:rPr>
                <w:sz w:val="18"/>
              </w:rPr>
              <w:t>10</w:t>
            </w:r>
          </w:p>
        </w:tc>
      </w:tr>
      <w:tr>
        <w:tc>
          <w:tcPr>
            <w:tcW w:type="dxa" w:w="4320"/>
          </w:tcPr>
          <w:p>
            <w:r>
              <w:rPr>
                <w:sz w:val="18"/>
              </w:rPr>
              <w:t>super_like_sent</w:t>
            </w:r>
          </w:p>
        </w:tc>
        <w:tc>
          <w:tcPr>
            <w:tcW w:type="dxa" w:w="4320"/>
          </w:tcPr>
          <w:p>
            <w:r>
              <w:rPr>
                <w:sz w:val="18"/>
              </w:rPr>
              <w:t>5</w:t>
            </w:r>
          </w:p>
        </w:tc>
      </w:tr>
      <w:tr>
        <w:tc>
          <w:tcPr>
            <w:tcW w:type="dxa" w:w="4320"/>
          </w:tcPr>
          <w:p>
            <w:r>
              <w:rPr>
                <w:sz w:val="18"/>
              </w:rPr>
              <w:t>video_call</w:t>
            </w:r>
          </w:p>
        </w:tc>
        <w:tc>
          <w:tcPr>
            <w:tcW w:type="dxa" w:w="4320"/>
          </w:tcPr>
          <w:p>
            <w:r>
              <w:rPr>
                <w:sz w:val="18"/>
              </w:rPr>
              <w:t>100</w:t>
            </w:r>
          </w:p>
        </w:tc>
      </w:tr>
      <w:tr>
        <w:tc>
          <w:tcPr>
            <w:tcW w:type="dxa" w:w="4320"/>
          </w:tcPr>
          <w:p>
            <w:r>
              <w:rPr>
                <w:sz w:val="18"/>
              </w:rPr>
              <w:t>new_vocabulary_word</w:t>
            </w:r>
          </w:p>
        </w:tc>
        <w:tc>
          <w:tcPr>
            <w:tcW w:type="dxa" w:w="4320"/>
          </w:tcPr>
          <w:p>
            <w:r>
              <w:rPr>
                <w:sz w:val="18"/>
              </w:rPr>
              <w:t>1 per word</w:t>
            </w:r>
          </w:p>
        </w:tc>
      </w:tr>
    </w:tbl>
    <w:p>
      <w:pPr>
        <w:pStyle w:val="Heading3"/>
      </w:pPr>
      <w:r>
        <w:t>Level Thresholds (Non-Linear)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Level</w:t>
            </w:r>
          </w:p>
        </w:tc>
        <w:tc>
          <w:tcPr>
            <w:tcW w:type="dxa" w:w="2160"/>
          </w:tcPr>
          <w:p>
            <w:r>
              <w:rPr>
                <w:b/>
                <w:sz w:val="18"/>
              </w:rPr>
              <w:t>XP Required</w:t>
            </w:r>
          </w:p>
        </w:tc>
        <w:tc>
          <w:tcPr>
            <w:tcW w:type="dxa" w:w="2160"/>
          </w:tcPr>
          <w:p>
            <w:r>
              <w:rPr>
                <w:b/>
                <w:sz w:val="18"/>
              </w:rPr>
              <w:t>Level</w:t>
            </w:r>
          </w:p>
        </w:tc>
        <w:tc>
          <w:tcPr>
            <w:tcW w:type="dxa" w:w="2160"/>
          </w:tcPr>
          <w:p>
            <w:r>
              <w:rPr>
                <w:b/>
                <w:sz w:val="18"/>
              </w:rPr>
              <w:t>XP Required</w:t>
            </w:r>
          </w:p>
        </w:tc>
      </w:tr>
      <w:tr>
        <w:tc>
          <w:tcPr>
            <w:tcW w:type="dxa" w:w="2160"/>
          </w:tcPr>
          <w:p>
            <w:r>
              <w:rPr>
                <w:sz w:val="18"/>
              </w:rPr>
              <w:t>1</w:t>
            </w:r>
          </w:p>
        </w:tc>
        <w:tc>
          <w:tcPr>
            <w:tcW w:type="dxa" w:w="2160"/>
          </w:tcPr>
          <w:p>
            <w:r>
              <w:rPr>
                <w:sz w:val="18"/>
              </w:rPr>
              <w:t>0</w:t>
            </w:r>
          </w:p>
        </w:tc>
        <w:tc>
          <w:tcPr>
            <w:tcW w:type="dxa" w:w="2160"/>
          </w:tcPr>
          <w:p>
            <w:r>
              <w:rPr>
                <w:sz w:val="18"/>
              </w:rPr>
              <w:t>9</w:t>
            </w:r>
          </w:p>
        </w:tc>
        <w:tc>
          <w:tcPr>
            <w:tcW w:type="dxa" w:w="2160"/>
          </w:tcPr>
          <w:p>
            <w:r>
              <w:rPr>
                <w:sz w:val="18"/>
              </w:rPr>
              <w:t>8,000</w:t>
            </w:r>
          </w:p>
        </w:tc>
      </w:tr>
      <w:tr>
        <w:tc>
          <w:tcPr>
            <w:tcW w:type="dxa" w:w="2160"/>
          </w:tcPr>
          <w:p>
            <w:r>
              <w:rPr>
                <w:sz w:val="18"/>
              </w:rPr>
              <w:t>2</w:t>
            </w:r>
          </w:p>
        </w:tc>
        <w:tc>
          <w:tcPr>
            <w:tcW w:type="dxa" w:w="2160"/>
          </w:tcPr>
          <w:p>
            <w:r>
              <w:rPr>
                <w:sz w:val="18"/>
              </w:rPr>
              <w:t>100</w:t>
            </w:r>
          </w:p>
        </w:tc>
        <w:tc>
          <w:tcPr>
            <w:tcW w:type="dxa" w:w="2160"/>
          </w:tcPr>
          <w:p>
            <w:r>
              <w:rPr>
                <w:sz w:val="18"/>
              </w:rPr>
              <w:t>10</w:t>
            </w:r>
          </w:p>
        </w:tc>
        <w:tc>
          <w:tcPr>
            <w:tcW w:type="dxa" w:w="2160"/>
          </w:tcPr>
          <w:p>
            <w:r>
              <w:rPr>
                <w:sz w:val="18"/>
              </w:rPr>
              <w:t>11,000</w:t>
            </w:r>
          </w:p>
        </w:tc>
      </w:tr>
      <w:tr>
        <w:tc>
          <w:tcPr>
            <w:tcW w:type="dxa" w:w="2160"/>
          </w:tcPr>
          <w:p>
            <w:r>
              <w:rPr>
                <w:sz w:val="18"/>
              </w:rPr>
              <w:t>3</w:t>
            </w:r>
          </w:p>
        </w:tc>
        <w:tc>
          <w:tcPr>
            <w:tcW w:type="dxa" w:w="2160"/>
          </w:tcPr>
          <w:p>
            <w:r>
              <w:rPr>
                <w:sz w:val="18"/>
              </w:rPr>
              <w:t>250</w:t>
            </w:r>
          </w:p>
        </w:tc>
        <w:tc>
          <w:tcPr>
            <w:tcW w:type="dxa" w:w="2160"/>
          </w:tcPr>
          <w:p>
            <w:r>
              <w:rPr>
                <w:sz w:val="18"/>
              </w:rPr>
              <w:t>11</w:t>
            </w:r>
          </w:p>
        </w:tc>
        <w:tc>
          <w:tcPr>
            <w:tcW w:type="dxa" w:w="2160"/>
          </w:tcPr>
          <w:p>
            <w:r>
              <w:rPr>
                <w:sz w:val="18"/>
              </w:rPr>
              <w:t>15,000</w:t>
            </w:r>
          </w:p>
        </w:tc>
      </w:tr>
      <w:tr>
        <w:tc>
          <w:tcPr>
            <w:tcW w:type="dxa" w:w="2160"/>
          </w:tcPr>
          <w:p>
            <w:r>
              <w:rPr>
                <w:sz w:val="18"/>
              </w:rPr>
              <w:t>4</w:t>
            </w:r>
          </w:p>
        </w:tc>
        <w:tc>
          <w:tcPr>
            <w:tcW w:type="dxa" w:w="2160"/>
          </w:tcPr>
          <w:p>
            <w:r>
              <w:rPr>
                <w:sz w:val="18"/>
              </w:rPr>
              <w:t>500</w:t>
            </w:r>
          </w:p>
        </w:tc>
        <w:tc>
          <w:tcPr>
            <w:tcW w:type="dxa" w:w="2160"/>
          </w:tcPr>
          <w:p>
            <w:r>
              <w:rPr>
                <w:sz w:val="18"/>
              </w:rPr>
              <w:t>12</w:t>
            </w:r>
          </w:p>
        </w:tc>
        <w:tc>
          <w:tcPr>
            <w:tcW w:type="dxa" w:w="2160"/>
          </w:tcPr>
          <w:p>
            <w:r>
              <w:rPr>
                <w:sz w:val="18"/>
              </w:rPr>
              <w:t>20,000</w:t>
            </w:r>
          </w:p>
        </w:tc>
      </w:tr>
      <w:tr>
        <w:tc>
          <w:tcPr>
            <w:tcW w:type="dxa" w:w="2160"/>
          </w:tcPr>
          <w:p>
            <w:r>
              <w:rPr>
                <w:sz w:val="18"/>
              </w:rPr>
              <w:t>5</w:t>
            </w:r>
          </w:p>
        </w:tc>
        <w:tc>
          <w:tcPr>
            <w:tcW w:type="dxa" w:w="2160"/>
          </w:tcPr>
          <w:p>
            <w:r>
              <w:rPr>
                <w:sz w:val="18"/>
              </w:rPr>
              <w:t>1,000</w:t>
            </w:r>
          </w:p>
        </w:tc>
        <w:tc>
          <w:tcPr>
            <w:tcW w:type="dxa" w:w="2160"/>
          </w:tcPr>
          <w:p>
            <w:r>
              <w:rPr>
                <w:sz w:val="18"/>
              </w:rPr>
              <w:t>13</w:t>
            </w:r>
          </w:p>
        </w:tc>
        <w:tc>
          <w:tcPr>
            <w:tcW w:type="dxa" w:w="2160"/>
          </w:tcPr>
          <w:p>
            <w:r>
              <w:rPr>
                <w:sz w:val="18"/>
              </w:rPr>
              <w:t>26,000</w:t>
            </w:r>
          </w:p>
        </w:tc>
      </w:tr>
      <w:tr>
        <w:tc>
          <w:tcPr>
            <w:tcW w:type="dxa" w:w="2160"/>
          </w:tcPr>
          <w:p>
            <w:r>
              <w:rPr>
                <w:sz w:val="18"/>
              </w:rPr>
              <w:t>6</w:t>
            </w:r>
          </w:p>
        </w:tc>
        <w:tc>
          <w:tcPr>
            <w:tcW w:type="dxa" w:w="2160"/>
          </w:tcPr>
          <w:p>
            <w:r>
              <w:rPr>
                <w:sz w:val="18"/>
              </w:rPr>
              <w:t>2,000</w:t>
            </w:r>
          </w:p>
        </w:tc>
        <w:tc>
          <w:tcPr>
            <w:tcW w:type="dxa" w:w="2160"/>
          </w:tcPr>
          <w:p>
            <w:r>
              <w:rPr>
                <w:sz w:val="18"/>
              </w:rPr>
              <w:t>14</w:t>
            </w:r>
          </w:p>
        </w:tc>
        <w:tc>
          <w:tcPr>
            <w:tcW w:type="dxa" w:w="2160"/>
          </w:tcPr>
          <w:p>
            <w:r>
              <w:rPr>
                <w:sz w:val="18"/>
              </w:rPr>
              <w:t>33,000</w:t>
            </w:r>
          </w:p>
        </w:tc>
      </w:tr>
      <w:tr>
        <w:tc>
          <w:tcPr>
            <w:tcW w:type="dxa" w:w="2160"/>
          </w:tcPr>
          <w:p>
            <w:r>
              <w:rPr>
                <w:sz w:val="18"/>
              </w:rPr>
              <w:t>7</w:t>
            </w:r>
          </w:p>
        </w:tc>
        <w:tc>
          <w:tcPr>
            <w:tcW w:type="dxa" w:w="2160"/>
          </w:tcPr>
          <w:p>
            <w:r>
              <w:rPr>
                <w:sz w:val="18"/>
              </w:rPr>
              <w:t>3,500</w:t>
            </w:r>
          </w:p>
        </w:tc>
        <w:tc>
          <w:tcPr>
            <w:tcW w:type="dxa" w:w="2160"/>
          </w:tcPr>
          <w:p>
            <w:r>
              <w:rPr>
                <w:sz w:val="18"/>
              </w:rPr>
              <w:t>15</w:t>
            </w:r>
          </w:p>
        </w:tc>
        <w:tc>
          <w:tcPr>
            <w:tcW w:type="dxa" w:w="2160"/>
          </w:tcPr>
          <w:p>
            <w:r>
              <w:rPr>
                <w:sz w:val="18"/>
              </w:rPr>
              <w:t>41,000</w:t>
            </w:r>
          </w:p>
        </w:tc>
      </w:tr>
      <w:tr>
        <w:tc>
          <w:tcPr>
            <w:tcW w:type="dxa" w:w="2160"/>
          </w:tcPr>
          <w:p>
            <w:r>
              <w:rPr>
                <w:sz w:val="18"/>
              </w:rPr>
              <w:t>8</w:t>
            </w:r>
          </w:p>
        </w:tc>
        <w:tc>
          <w:tcPr>
            <w:tcW w:type="dxa" w:w="2160"/>
          </w:tcPr>
          <w:p>
            <w:r>
              <w:rPr>
                <w:sz w:val="18"/>
              </w:rPr>
              <w:t>5,500</w:t>
            </w:r>
          </w:p>
        </w:tc>
        <w:tc>
          <w:tcPr>
            <w:tcW w:type="dxa" w:w="2160"/>
          </w:tcPr>
          <w:p>
            <w:r>
              <w:rPr>
                <w:sz w:val="18"/>
              </w:rPr>
              <w:t>16</w:t>
            </w:r>
          </w:p>
        </w:tc>
        <w:tc>
          <w:tcPr>
            <w:tcW w:type="dxa" w:w="2160"/>
          </w:tcPr>
          <w:p>
            <w:r>
              <w:rPr>
                <w:sz w:val="18"/>
              </w:rPr>
              <w:t>50,000</w:t>
            </w:r>
          </w:p>
        </w:tc>
      </w:tr>
    </w:tbl>
    <w:p>
      <w:r>
        <w:t>IMPORTANT: Level is ALWAYS derived from XP thresholds, never stored independently. Both client (Dart) and server (TypeScript) use calculateLevel(totalXp) function.</w:t>
      </w:r>
    </w:p>
    <w:p>
      <w:pPr>
        <w:pStyle w:val="Heading3"/>
      </w:pPr>
      <w:r>
        <w:t>Vocabulary Tracking</w:t>
      </w:r>
    </w:p>
    <w:p>
      <w:r>
        <w:t>When a user sends a message, the onMessageCreatedVocabulary Cloud Function trigger fires. It extracts unique words (min 2 chars), checks user_vocabulary/{uid}/words, creates new word documents or increments useCount, and awards 1 XP per new word. Words are considered "learned" when useCount &gt;= 3.</w:t>
      </w:r>
    </w:p>
    <w:p>
      <w:pPr>
        <w:pStyle w:val="Heading3"/>
      </w:pPr>
      <w:r>
        <w:t>Celebrations</w:t>
      </w:r>
    </w:p>
    <w:p>
      <w:r>
        <w:t>Real-time celebration dialogs appear on level-up and achievement unlock. Implemented via Firestore snapshot listeners on user_levels and user_achievements collections, with delta detection to show dialogs only for new changes. All strings are localized in 7 languages.</w:t>
      </w:r>
    </w:p>
    <w:p/>
    <w:p>
      <w:r>
        <w:t>&gt;&gt; See diagram: docs/diagrams/gamification_flow.drawio</w:t>
      </w:r>
    </w:p>
    <w:p>
      <w:pPr>
        <w:pStyle w:val="Heading2"/>
      </w:pPr>
      <w:r>
        <w:t>7.4 Video Calling</w:t>
      </w:r>
    </w:p>
    <w:p>
      <w:r>
        <w:t>Video calling uses WebRTC for peer-to-peer communication with Firestore-based signaling. Features include 1:1 calls, group calls (up to 8 participants), virtual backgrounds, AR filters, beauty mode, screen sharing, noise suppression, and recording.</w:t>
      </w:r>
    </w:p>
    <w:p>
      <w:pPr>
        <w:pStyle w:val="Heading2"/>
      </w:pPr>
      <w:r>
        <w:t>7.5 Coins &amp; Purchases</w:t>
      </w:r>
    </w:p>
    <w:p>
      <w:r>
        <w:t>The virtual currency system uses coins for premium features. Coins can be purchased, earned through achievements, or received as gifts. Coins expire after a configurable period. Uses FIFO (First-In-First-Out) batch expiration.</w:t>
      </w:r>
    </w:p>
    <w:p>
      <w:pPr>
        <w:pStyle w:val="Heading3"/>
      </w:pPr>
      <w:r>
        <w:t>Coin Sources</w:t>
      </w:r>
    </w:p>
    <w:p>
      <w:pPr>
        <w:pStyle w:val="ListBullet"/>
      </w:pPr>
      <w:r>
        <w:t>In-App Purchase (Google Play / App Store)</w:t>
      </w:r>
    </w:p>
    <w:p>
      <w:pPr>
        <w:pStyle w:val="ListBullet"/>
      </w:pPr>
      <w:r>
        <w:t>Achievement/Challenge rewards</w:t>
      </w:r>
    </w:p>
    <w:p>
      <w:pPr>
        <w:pStyle w:val="ListBullet"/>
      </w:pPr>
      <w:r>
        <w:t>Monthly membership allowance</w:t>
      </w:r>
    </w:p>
    <w:p>
      <w:pPr>
        <w:pStyle w:val="ListBullet"/>
      </w:pPr>
      <w:r>
        <w:t>Promotional codes</w:t>
      </w:r>
    </w:p>
    <w:p>
      <w:pPr>
        <w:pStyle w:val="ListBullet"/>
      </w:pPr>
      <w:r>
        <w:t>Gifts from other users</w:t>
      </w:r>
    </w:p>
    <w:p>
      <w:pPr>
        <w:pStyle w:val="Heading3"/>
      </w:pPr>
      <w:r>
        <w:t>Coin Spending</w:t>
      </w:r>
    </w:p>
    <w:p>
      <w:pPr>
        <w:pStyle w:val="ListBullet"/>
      </w:pPr>
      <w:r>
        <w:t>Profile boost activation</w:t>
      </w:r>
    </w:p>
    <w:p>
      <w:pPr>
        <w:pStyle w:val="ListBullet"/>
      </w:pPr>
      <w:r>
        <w:t>Incognito mode</w:t>
      </w:r>
    </w:p>
    <w:p>
      <w:pPr>
        <w:pStyle w:val="ListBullet"/>
      </w:pPr>
      <w:r>
        <w:t>Traveler mode</w:t>
      </w:r>
    </w:p>
    <w:p>
      <w:pPr>
        <w:pStyle w:val="ListBullet"/>
      </w:pPr>
      <w:r>
        <w:t>Super likes</w:t>
      </w:r>
    </w:p>
    <w:p>
      <w:pPr>
        <w:pStyle w:val="ListBullet"/>
      </w:pPr>
      <w:r>
        <w:t>Virtual gifts</w:t>
      </w:r>
    </w:p>
    <w:p>
      <w:pPr>
        <w:pStyle w:val="ListBullet"/>
      </w:pPr>
      <w:r>
        <w:t>Video call minutes</w:t>
      </w:r>
    </w:p>
    <w:p>
      <w:pPr>
        <w:pStyle w:val="Heading2"/>
      </w:pPr>
      <w:r>
        <w:t>7.6 Safety &amp; Moderation</w:t>
      </w:r>
    </w:p>
    <w:p>
      <w:r>
        <w:t>Multi-layered safety system with AI-powered content moderation, user reporting, identity verification, and admin moderation queue.</w:t>
      </w:r>
    </w:p>
    <w:p>
      <w:pPr>
        <w:pStyle w:val="Heading3"/>
      </w:pPr>
      <w:r>
        <w:t>Safety Features</w:t>
      </w:r>
    </w:p>
    <w:p>
      <w:pPr>
        <w:pStyle w:val="ListBullet"/>
      </w:pPr>
      <w:r>
        <w:t>AI photo moderation (NSFW detection)</w:t>
      </w:r>
    </w:p>
    <w:p>
      <w:pPr>
        <w:pStyle w:val="ListBullet"/>
      </w:pPr>
      <w:r>
        <w:t>Text moderation (hate speech, harassment)</w:t>
      </w:r>
    </w:p>
    <w:p>
      <w:pPr>
        <w:pStyle w:val="ListBullet"/>
      </w:pPr>
      <w:r>
        <w:t>Spam detection</w:t>
      </w:r>
    </w:p>
    <w:p>
      <w:pPr>
        <w:pStyle w:val="ListBullet"/>
      </w:pPr>
      <w:r>
        <w:t>Fake profile detection</w:t>
      </w:r>
    </w:p>
    <w:p>
      <w:pPr>
        <w:pStyle w:val="ListBullet"/>
      </w:pPr>
      <w:r>
        <w:t>Scam detection in messages</w:t>
      </w:r>
    </w:p>
    <w:p>
      <w:pPr>
        <w:pStyle w:val="ListBullet"/>
      </w:pPr>
      <w:r>
        <w:t>Photo verification (selfie match)</w:t>
      </w:r>
    </w:p>
    <w:p>
      <w:pPr>
        <w:pStyle w:val="ListBullet"/>
      </w:pPr>
      <w:r>
        <w:t>ID document verification</w:t>
      </w:r>
    </w:p>
    <w:p>
      <w:pPr>
        <w:pStyle w:val="ListBullet"/>
      </w:pPr>
      <w:r>
        <w:t>Trust score calculation</w:t>
      </w:r>
    </w:p>
    <w:p>
      <w:pPr>
        <w:pStyle w:val="ListBullet"/>
      </w:pPr>
      <w:r>
        <w:t>User reporting with moderation queue</w:t>
      </w:r>
    </w:p>
    <w:p>
      <w:pPr>
        <w:pStyle w:val="ListBullet"/>
      </w:pPr>
      <w:r>
        <w:t>Block/unblock functionality</w:t>
      </w:r>
    </w:p>
    <w:p>
      <w:pPr>
        <w:pStyle w:val="ListBullet"/>
      </w:pPr>
      <w:r>
        <w:t>Safety academy (educational modules)</w:t>
      </w:r>
    </w:p>
    <w:p>
      <w:pPr>
        <w:pStyle w:val="Heading2"/>
      </w:pPr>
      <w:r>
        <w:t>7.7 Language Learning</w:t>
      </w:r>
    </w:p>
    <w:p>
      <w:r>
        <w:t>Integrated language learning platform with lessons, flashcards, vocabulary tracking, and a teacher marketplace. Uses a constellation navigation pattern for lesson progression.</w:t>
      </w:r>
    </w:p>
    <w:p>
      <w:pPr>
        <w:pStyle w:val="Heading2"/>
      </w:pPr>
      <w:r>
        <w:t>7.8 Admin Panel</w:t>
      </w:r>
    </w:p>
    <w:p>
      <w:r>
        <w:t>Separate web application (React) with comprehensive admin capabilities:</w:t>
      </w:r>
    </w:p>
    <w:p>
      <w:pPr>
        <w:pStyle w:val="ListBullet"/>
      </w:pPr>
      <w:r>
        <w:t>Dashboard with real-time metrics (DAU, WAU, MAU, revenue)</w:t>
      </w:r>
    </w:p>
    <w:p>
      <w:pPr>
        <w:pStyle w:val="ListBullet"/>
      </w:pPr>
      <w:r>
        <w:t>User management (search, edit, suspend, ban, delete)</w:t>
      </w:r>
    </w:p>
    <w:p>
      <w:pPr>
        <w:pStyle w:val="ListBullet"/>
      </w:pPr>
      <w:r>
        <w:t>Role-based access control (super_admin, admin, moderator)</w:t>
      </w:r>
    </w:p>
    <w:p>
      <w:pPr>
        <w:pStyle w:val="ListBullet"/>
      </w:pPr>
      <w:r>
        <w:t>Moderation queue with AI-assisted review</w:t>
      </w:r>
    </w:p>
    <w:p>
      <w:pPr>
        <w:pStyle w:val="ListBullet"/>
      </w:pPr>
      <w:r>
        <w:t>2FA for admin authentication</w:t>
      </w:r>
    </w:p>
    <w:p>
      <w:pPr>
        <w:pStyle w:val="ListBullet"/>
      </w:pPr>
      <w:r>
        <w:t>Audit logging for all admin actions</w:t>
      </w:r>
    </w:p>
    <w:p>
      <w:pPr>
        <w:pStyle w:val="ListBullet"/>
      </w:pPr>
      <w:r>
        <w:t>Mass operations (bulk user actions)</w:t>
      </w:r>
    </w:p>
    <w:p>
      <w:pPr>
        <w:pStyle w:val="ListBullet"/>
      </w:pPr>
      <w:r>
        <w:t>AI-powered support chat</w:t>
      </w:r>
    </w:p>
    <w:p>
      <w:pPr>
        <w:pStyle w:val="Heading2"/>
      </w:pPr>
      <w:r>
        <w:t>7.9 Notifications</w:t>
      </w:r>
    </w:p>
    <w:p>
      <w:r>
        <w:t>Dual notification system using FCM for push notifications and Brevo for email. Push notifications are triggered by Firestore document creation events (new like, new match, new message). Email campaigns include welcome series, weekly digests, re-engagement, and streak reminders.</w:t>
      </w:r>
    </w:p>
    <w:p>
      <w:r>
        <w:br w:type="page"/>
      </w:r>
    </w:p>
    <w:p>
      <w:pPr>
        <w:pStyle w:val="Heading1"/>
      </w:pPr>
      <w:r>
        <w:t>8. Scalability Design</w:t>
      </w:r>
    </w:p>
    <w:p>
      <w:pPr>
        <w:pStyle w:val="Heading2"/>
      </w:pPr>
      <w:r>
        <w:t>8.1 Database Optimizations</w:t>
      </w:r>
    </w:p>
    <w:p>
      <w:pPr>
        <w:pStyle w:val="ListBullet"/>
      </w:pPr>
      <w:r>
        <w:t>Materialized Views: user_stats/{userId} caches computed stats, refreshed at 3AM UTC and on-demand</w:t>
      </w:r>
    </w:p>
    <w:p>
      <w:pPr>
        <w:pStyle w:val="ListBullet"/>
      </w:pPr>
      <w:r>
        <w:t>Cursor-based Pagination: computeAllUserStats uses startAfter() with 100 users/page</w:t>
      </w:r>
    </w:p>
    <w:p>
      <w:pPr>
        <w:pStyle w:val="ListBullet"/>
      </w:pPr>
      <w:r>
        <w:t>Date-filtered Queries: Swipe history limited to 90 days</w:t>
      </w:r>
    </w:p>
    <w:p>
      <w:pPr>
        <w:pStyle w:val="ListBullet"/>
      </w:pPr>
      <w:r>
        <w:t>Composite Indexes: 85+ indexes for all multi-field queries</w:t>
      </w:r>
    </w:p>
    <w:p>
      <w:pPr>
        <w:pStyle w:val="ListBullet"/>
      </w:pPr>
      <w:r>
        <w:t>Field Selection: select() to fetch only needed fields</w:t>
      </w:r>
    </w:p>
    <w:p>
      <w:pPr>
        <w:pStyle w:val="ListBullet"/>
      </w:pPr>
      <w:r>
        <w:t>Count Queries: .count().get() instead of fetching full documents</w:t>
      </w:r>
    </w:p>
    <w:p>
      <w:pPr>
        <w:pStyle w:val="Heading2"/>
      </w:pPr>
      <w:r>
        <w:t>8.2 Client-Side Optimizations</w:t>
      </w:r>
    </w:p>
    <w:p>
      <w:pPr>
        <w:pStyle w:val="ListBullet"/>
      </w:pPr>
      <w:r>
        <w:t>Session Cache: Discovery results cached per session</w:t>
      </w:r>
    </w:p>
    <w:p>
      <w:pPr>
        <w:pStyle w:val="ListBullet"/>
      </w:pPr>
      <w:r>
        <w:t>Admin Cache: 1-hour TTL for admin candidate profile</w:t>
      </w:r>
    </w:p>
    <w:p>
      <w:pPr>
        <w:pStyle w:val="ListBullet"/>
      </w:pPr>
      <w:r>
        <w:t>Parallel Queries: Future.wait() for independent Firestore calls</w:t>
      </w:r>
    </w:p>
    <w:p>
      <w:pPr>
        <w:pStyle w:val="ListBullet"/>
      </w:pPr>
      <w:r>
        <w:t>Lazy Loading: Profile data loaded on demand</w:t>
      </w:r>
    </w:p>
    <w:p>
      <w:pPr>
        <w:pStyle w:val="ListBullet"/>
      </w:pPr>
      <w:r>
        <w:t>Image Caching: cached_network_image for photo display</w:t>
      </w:r>
    </w:p>
    <w:p>
      <w:pPr>
        <w:pStyle w:val="ListBullet"/>
      </w:pPr>
      <w:r>
        <w:t>Offline Persistence: Firestore offline cache enabled</w:t>
      </w:r>
    </w:p>
    <w:p>
      <w:pPr>
        <w:pStyle w:val="Heading2"/>
      </w:pPr>
      <w:r>
        <w:t>8.3 Server-Side Optimizations</w:t>
      </w:r>
    </w:p>
    <w:p>
      <w:pPr>
        <w:pStyle w:val="ListBullet"/>
      </w:pPr>
      <w:r>
        <w:t>Async Processing: Vocabulary extraction via Firestore trigger (not blocking message send)</w:t>
      </w:r>
    </w:p>
    <w:p>
      <w:pPr>
        <w:pStyle w:val="ListBullet"/>
      </w:pPr>
      <w:r>
        <w:t>Batch Processing: 450 words/batch, 20 users/concurrent batch for stats</w:t>
      </w:r>
    </w:p>
    <w:p>
      <w:pPr>
        <w:pStyle w:val="ListBullet"/>
      </w:pPr>
      <w:r>
        <w:t>Timeout Guards: 8-minute timeout for batch jobs (within 9-min function limit)</w:t>
      </w:r>
    </w:p>
    <w:p>
      <w:pPr>
        <w:pStyle w:val="ListBullet"/>
      </w:pPr>
      <w:r>
        <w:t>Candidate Pool Precomputation: Discovery candidates precomputed hourly</w:t>
      </w:r>
    </w:p>
    <w:p>
      <w:pPr>
        <w:pStyle w:val="ListBullet"/>
      </w:pPr>
      <w:r>
        <w:t>Graceful Degradation: Batch jobs stop cleanly if timeout approached</w:t>
      </w:r>
    </w:p>
    <w:p>
      <w:pPr>
        <w:pStyle w:val="Heading2"/>
      </w:pPr>
      <w:r>
        <w:t>8.4 Cost Optimization</w:t>
      </w:r>
    </w:p>
    <w:p>
      <w:pPr>
        <w:pStyle w:val="ListBullet"/>
      </w:pPr>
      <w:r>
        <w:t>Reduced Query Limits: Swipes 5000-&gt;2000, Matches 2000-&gt;1000</w:t>
      </w:r>
    </w:p>
    <w:p>
      <w:pPr>
        <w:pStyle w:val="ListBullet"/>
      </w:pPr>
      <w:r>
        <w:t>Session-level Caching: Avoid re-fetching user profiles within same session</w:t>
      </w:r>
    </w:p>
    <w:p>
      <w:pPr>
        <w:pStyle w:val="ListBullet"/>
      </w:pPr>
      <w:r>
        <w:t>Parallel Fetch: Reduce wall-clock time and connection overhead</w:t>
      </w:r>
    </w:p>
    <w:p>
      <w:pPr>
        <w:pStyle w:val="ListBullet"/>
      </w:pPr>
      <w:r>
        <w:t>debugPrint vs print: Avoid production logging overhead</w:t>
      </w:r>
    </w:p>
    <w:p>
      <w:pPr>
        <w:pStyle w:val="ListBullet"/>
      </w:pPr>
      <w:r>
        <w:t>Firestore count() queries: Count documents without reading them</w:t>
      </w:r>
    </w:p>
    <w:p>
      <w:pPr>
        <w:pStyle w:val="ListBullet"/>
      </w:pPr>
      <w:r>
        <w:t>Memory-right-sizing: Functions allocated minimum needed memory</w:t>
      </w:r>
    </w:p>
    <w:p>
      <w:r>
        <w:br w:type="page"/>
      </w:r>
    </w:p>
    <w:p>
      <w:pPr>
        <w:pStyle w:val="Heading1"/>
      </w:pPr>
      <w:r>
        <w:t>9. Security Architecture</w:t>
      </w:r>
    </w:p>
    <w:p>
      <w:pPr>
        <w:pStyle w:val="Heading2"/>
      </w:pPr>
      <w:r>
        <w:t>9.1 Authentication</w:t>
      </w:r>
    </w:p>
    <w:p>
      <w:r>
        <w:t>Firebase Auth handles authentication with email/password, Google Sign-In, and Apple Sign-In. Admin panel uses additional 2FA verification.</w:t>
      </w:r>
    </w:p>
    <w:p>
      <w:pPr>
        <w:pStyle w:val="Heading2"/>
      </w:pPr>
      <w:r>
        <w:t>9.2 Firestore Security Rules</w:t>
      </w:r>
    </w:p>
    <w:p>
      <w:r>
        <w:t>Security rules enforce data access at the database level. Key rules include:</w:t>
      </w:r>
    </w:p>
    <w:p>
      <w:pPr>
        <w:pStyle w:val="ListBullet"/>
      </w:pPr>
      <w:r>
        <w:t>Profiles: Owner can read/write own profile; other authenticated users can read</w:t>
      </w:r>
    </w:p>
    <w:p>
      <w:pPr>
        <w:pStyle w:val="ListBullet"/>
      </w:pPr>
      <w:r>
        <w:t>Messages: Only conversation participants can read/write</w:t>
      </w:r>
    </w:p>
    <w:p>
      <w:pPr>
        <w:pStyle w:val="ListBullet"/>
      </w:pPr>
      <w:r>
        <w:t>user_vocabulary: Owner can read/create/update own words</w:t>
      </w:r>
    </w:p>
    <w:p>
      <w:pPr>
        <w:pStyle w:val="ListBullet"/>
      </w:pPr>
      <w:r>
        <w:t>Admin collections: Restricted to admin role</w:t>
      </w:r>
    </w:p>
    <w:p>
      <w:pPr>
        <w:pStyle w:val="ListBullet"/>
      </w:pPr>
      <w:r>
        <w:t>Server-only collections: Write access only via Cloud Functions (admin SDK)</w:t>
      </w:r>
    </w:p>
    <w:p>
      <w:pPr>
        <w:pStyle w:val="Heading2"/>
      </w:pPr>
      <w:r>
        <w:t>9.3 App Check</w:t>
      </w:r>
    </w:p>
    <w:p>
      <w:r>
        <w:t>Firebase App Check protects Cloud Functions from unauthorized access. Device attestation ensures only genuine app instances can call backend APIs.</w:t>
      </w:r>
    </w:p>
    <w:p>
      <w:pPr>
        <w:pStyle w:val="Heading2"/>
      </w:pPr>
      <w:r>
        <w:t>9.4 Security Audit</w:t>
      </w:r>
    </w:p>
    <w:p>
      <w:r>
        <w:t>Automated security audits run weekly via scheduled Cloud Function. Audits check for suspicious patterns, unauthorized access attempts, and data integrity.</w:t>
      </w:r>
    </w:p>
    <w:p>
      <w:r>
        <w:br w:type="page"/>
      </w:r>
    </w:p>
    <w:p>
      <w:pPr>
        <w:pStyle w:val="Heading1"/>
      </w:pPr>
      <w:r>
        <w:t>10. Firestore Indexes</w:t>
      </w:r>
    </w:p>
    <w:p>
      <w:r>
        <w:t>The application defines 85+ composite indexes in firestore.indexes.json. These are required for queries with multiple where() clauses or where() + orderBy() combinations.</w:t>
      </w:r>
    </w:p>
    <w:p>
      <w:pPr>
        <w:pStyle w:val="Heading2"/>
      </w:pPr>
      <w:r>
        <w:t>10.1 Key Composite Indexes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Collection</w:t>
            </w:r>
          </w:p>
        </w:tc>
        <w:tc>
          <w:tcPr>
            <w:tcW w:type="dxa" w:w="2880"/>
          </w:tcPr>
          <w:p>
            <w:r>
              <w:rPr>
                <w:b/>
                <w:sz w:val="18"/>
              </w:rPr>
              <w:t>Fields</w:t>
            </w:r>
          </w:p>
        </w:tc>
        <w:tc>
          <w:tcPr>
            <w:tcW w:type="dxa" w:w="2880"/>
          </w:tcPr>
          <w:p>
            <w:r>
              <w:rPr>
                <w:b/>
                <w:sz w:val="18"/>
              </w:rPr>
              <w:t>Purpose</w:t>
            </w:r>
          </w:p>
        </w:tc>
      </w:tr>
      <w:tr>
        <w:tc>
          <w:tcPr>
            <w:tcW w:type="dxa" w:w="2880"/>
          </w:tcPr>
          <w:p>
            <w:r>
              <w:rPr>
                <w:sz w:val="18"/>
              </w:rPr>
              <w:t>profiles</w:t>
            </w:r>
          </w:p>
        </w:tc>
        <w:tc>
          <w:tcPr>
            <w:tcW w:type="dxa" w:w="2880"/>
          </w:tcPr>
          <w:p>
            <w:r>
              <w:rPr>
                <w:sz w:val="18"/>
              </w:rPr>
              <w:t>accountStatus + verificationStatus + isComplete</w:t>
            </w:r>
          </w:p>
        </w:tc>
        <w:tc>
          <w:tcPr>
            <w:tcW w:type="dxa" w:w="2880"/>
          </w:tcPr>
          <w:p>
            <w:r>
              <w:rPr>
                <w:sz w:val="18"/>
              </w:rPr>
              <w:t>Discovery eligible profiles</w:t>
            </w:r>
          </w:p>
        </w:tc>
      </w:tr>
      <w:tr>
        <w:tc>
          <w:tcPr>
            <w:tcW w:type="dxa" w:w="2880"/>
          </w:tcPr>
          <w:p>
            <w:r>
              <w:rPr>
                <w:sz w:val="18"/>
              </w:rPr>
              <w:t>profiles</w:t>
            </w:r>
          </w:p>
        </w:tc>
        <w:tc>
          <w:tcPr>
            <w:tcW w:type="dxa" w:w="2880"/>
          </w:tcPr>
          <w:p>
            <w:r>
              <w:rPr>
                <w:sz w:val="18"/>
              </w:rPr>
              <w:t>membershipTier + membershipEndDate</w:t>
            </w:r>
          </w:p>
        </w:tc>
        <w:tc>
          <w:tcPr>
            <w:tcW w:type="dxa" w:w="2880"/>
          </w:tcPr>
          <w:p>
            <w:r>
              <w:rPr>
                <w:sz w:val="18"/>
              </w:rPr>
              <w:t>Expiring memberships</w:t>
            </w:r>
          </w:p>
        </w:tc>
      </w:tr>
      <w:tr>
        <w:tc>
          <w:tcPr>
            <w:tcW w:type="dxa" w:w="2880"/>
          </w:tcPr>
          <w:p>
            <w:r>
              <w:rPr>
                <w:sz w:val="18"/>
              </w:rPr>
              <w:t>swipes</w:t>
            </w:r>
          </w:p>
        </w:tc>
        <w:tc>
          <w:tcPr>
            <w:tcW w:type="dxa" w:w="2880"/>
          </w:tcPr>
          <w:p>
            <w:r>
              <w:rPr>
                <w:sz w:val="18"/>
              </w:rPr>
              <w:t>userId + timestamp DESC</w:t>
            </w:r>
          </w:p>
        </w:tc>
        <w:tc>
          <w:tcPr>
            <w:tcW w:type="dxa" w:w="2880"/>
          </w:tcPr>
          <w:p>
            <w:r>
              <w:rPr>
                <w:sz w:val="18"/>
              </w:rPr>
              <w:t>Swipe history (90-day window)</w:t>
            </w:r>
          </w:p>
        </w:tc>
      </w:tr>
      <w:tr>
        <w:tc>
          <w:tcPr>
            <w:tcW w:type="dxa" w:w="2880"/>
          </w:tcPr>
          <w:p>
            <w:r>
              <w:rPr>
                <w:sz w:val="18"/>
              </w:rPr>
              <w:t>matches</w:t>
            </w:r>
          </w:p>
        </w:tc>
        <w:tc>
          <w:tcPr>
            <w:tcW w:type="dxa" w:w="2880"/>
          </w:tcPr>
          <w:p>
            <w:r>
              <w:rPr>
                <w:sz w:val="18"/>
              </w:rPr>
              <w:t>userId1 + isActive + matchedAt DESC</w:t>
            </w:r>
          </w:p>
        </w:tc>
        <w:tc>
          <w:tcPr>
            <w:tcW w:type="dxa" w:w="2880"/>
          </w:tcPr>
          <w:p>
            <w:r>
              <w:rPr>
                <w:sz w:val="18"/>
              </w:rPr>
              <w:t>Active matches for user</w:t>
            </w:r>
          </w:p>
        </w:tc>
      </w:tr>
      <w:tr>
        <w:tc>
          <w:tcPr>
            <w:tcW w:type="dxa" w:w="2880"/>
          </w:tcPr>
          <w:p>
            <w:r>
              <w:rPr>
                <w:sz w:val="18"/>
              </w:rPr>
              <w:t>matches</w:t>
            </w:r>
          </w:p>
        </w:tc>
        <w:tc>
          <w:tcPr>
            <w:tcW w:type="dxa" w:w="2880"/>
          </w:tcPr>
          <w:p>
            <w:r>
              <w:rPr>
                <w:sz w:val="18"/>
              </w:rPr>
              <w:t>userId1 + userId2 + isActive</w:t>
            </w:r>
          </w:p>
        </w:tc>
        <w:tc>
          <w:tcPr>
            <w:tcW w:type="dxa" w:w="2880"/>
          </w:tcPr>
          <w:p>
            <w:r>
              <w:rPr>
                <w:sz w:val="18"/>
              </w:rPr>
              <w:t>Check specific match exists</w:t>
            </w:r>
          </w:p>
        </w:tc>
      </w:tr>
      <w:tr>
        <w:tc>
          <w:tcPr>
            <w:tcW w:type="dxa" w:w="2880"/>
          </w:tcPr>
          <w:p>
            <w:r>
              <w:rPr>
                <w:sz w:val="18"/>
              </w:rPr>
              <w:t>conversations</w:t>
            </w:r>
          </w:p>
        </w:tc>
        <w:tc>
          <w:tcPr>
            <w:tcW w:type="dxa" w:w="2880"/>
          </w:tcPr>
          <w:p>
            <w:r>
              <w:rPr>
                <w:sz w:val="18"/>
              </w:rPr>
              <w:t>participants CONTAINS + lastMessageAt DESC</w:t>
            </w:r>
          </w:p>
        </w:tc>
        <w:tc>
          <w:tcPr>
            <w:tcW w:type="dxa" w:w="2880"/>
          </w:tcPr>
          <w:p>
            <w:r>
              <w:rPr>
                <w:sz w:val="18"/>
              </w:rPr>
              <w:t>User conversations list</w:t>
            </w:r>
          </w:p>
        </w:tc>
      </w:tr>
      <w:tr>
        <w:tc>
          <w:tcPr>
            <w:tcW w:type="dxa" w:w="2880"/>
          </w:tcPr>
          <w:p>
            <w:r>
              <w:rPr>
                <w:sz w:val="18"/>
              </w:rPr>
              <w:t>messages</w:t>
            </w:r>
          </w:p>
        </w:tc>
        <w:tc>
          <w:tcPr>
            <w:tcW w:type="dxa" w:w="2880"/>
          </w:tcPr>
          <w:p>
            <w:r>
              <w:rPr>
                <w:sz w:val="18"/>
              </w:rPr>
              <w:t>senderId + sentAt DESC</w:t>
            </w:r>
          </w:p>
        </w:tc>
        <w:tc>
          <w:tcPr>
            <w:tcW w:type="dxa" w:w="2880"/>
          </w:tcPr>
          <w:p>
            <w:r>
              <w:rPr>
                <w:sz w:val="18"/>
              </w:rPr>
              <w:t>User message history</w:t>
            </w:r>
          </w:p>
        </w:tc>
      </w:tr>
      <w:tr>
        <w:tc>
          <w:tcPr>
            <w:tcW w:type="dxa" w:w="2880"/>
          </w:tcPr>
          <w:p>
            <w:r>
              <w:rPr>
                <w:sz w:val="18"/>
              </w:rPr>
              <w:t>notifications</w:t>
            </w:r>
          </w:p>
        </w:tc>
        <w:tc>
          <w:tcPr>
            <w:tcW w:type="dxa" w:w="2880"/>
          </w:tcPr>
          <w:p>
            <w:r>
              <w:rPr>
                <w:sz w:val="18"/>
              </w:rPr>
              <w:t>userId + isRead + createdAt DESC</w:t>
            </w:r>
          </w:p>
        </w:tc>
        <w:tc>
          <w:tcPr>
            <w:tcW w:type="dxa" w:w="2880"/>
          </w:tcPr>
          <w:p>
            <w:r>
              <w:rPr>
                <w:sz w:val="18"/>
              </w:rPr>
              <w:t>Unread notifications</w:t>
            </w:r>
          </w:p>
        </w:tc>
      </w:tr>
      <w:tr>
        <w:tc>
          <w:tcPr>
            <w:tcW w:type="dxa" w:w="2880"/>
          </w:tcPr>
          <w:p>
            <w:r>
              <w:rPr>
                <w:sz w:val="18"/>
              </w:rPr>
              <w:t>user_levels</w:t>
            </w:r>
          </w:p>
        </w:tc>
        <w:tc>
          <w:tcPr>
            <w:tcW w:type="dxa" w:w="2880"/>
          </w:tcPr>
          <w:p>
            <w:r>
              <w:rPr>
                <w:sz w:val="18"/>
              </w:rPr>
              <w:t>region + totalXP DESC</w:t>
            </w:r>
          </w:p>
        </w:tc>
        <w:tc>
          <w:tcPr>
            <w:tcW w:type="dxa" w:w="2880"/>
          </w:tcPr>
          <w:p>
            <w:r>
              <w:rPr>
                <w:sz w:val="18"/>
              </w:rPr>
              <w:t>Regional leaderboard</w:t>
            </w:r>
          </w:p>
        </w:tc>
      </w:tr>
      <w:tr>
        <w:tc>
          <w:tcPr>
            <w:tcW w:type="dxa" w:w="2880"/>
          </w:tcPr>
          <w:p>
            <w:r>
              <w:rPr>
                <w:sz w:val="18"/>
              </w:rPr>
              <w:t>xp_transactions</w:t>
            </w:r>
          </w:p>
        </w:tc>
        <w:tc>
          <w:tcPr>
            <w:tcW w:type="dxa" w:w="2880"/>
          </w:tcPr>
          <w:p>
            <w:r>
              <w:rPr>
                <w:sz w:val="18"/>
              </w:rPr>
              <w:t>userId + createdAt DESC</w:t>
            </w:r>
          </w:p>
        </w:tc>
        <w:tc>
          <w:tcPr>
            <w:tcW w:type="dxa" w:w="2880"/>
          </w:tcPr>
          <w:p>
            <w:r>
              <w:rPr>
                <w:sz w:val="18"/>
              </w:rPr>
              <w:t>XP history</w:t>
            </w:r>
          </w:p>
        </w:tc>
      </w:tr>
      <w:tr>
        <w:tc>
          <w:tcPr>
            <w:tcW w:type="dxa" w:w="2880"/>
          </w:tcPr>
          <w:p>
            <w:r>
              <w:rPr>
                <w:sz w:val="18"/>
              </w:rPr>
              <w:t>user_achievements</w:t>
            </w:r>
          </w:p>
        </w:tc>
        <w:tc>
          <w:tcPr>
            <w:tcW w:type="dxa" w:w="2880"/>
          </w:tcPr>
          <w:p>
            <w:r>
              <w:rPr>
                <w:sz w:val="18"/>
              </w:rPr>
              <w:t>userId + isUnlocked</w:t>
            </w:r>
          </w:p>
        </w:tc>
        <w:tc>
          <w:tcPr>
            <w:tcW w:type="dxa" w:w="2880"/>
          </w:tcPr>
          <w:p>
            <w:r>
              <w:rPr>
                <w:sz w:val="18"/>
              </w:rPr>
              <w:t>Unlocked achievements</w:t>
            </w:r>
          </w:p>
        </w:tc>
      </w:tr>
      <w:tr>
        <w:tc>
          <w:tcPr>
            <w:tcW w:type="dxa" w:w="2880"/>
          </w:tcPr>
          <w:p>
            <w:r>
              <w:rPr>
                <w:sz w:val="18"/>
              </w:rPr>
              <w:t>user_challenges</w:t>
            </w:r>
          </w:p>
        </w:tc>
        <w:tc>
          <w:tcPr>
            <w:tcW w:type="dxa" w:w="2880"/>
          </w:tcPr>
          <w:p>
            <w:r>
              <w:rPr>
                <w:sz w:val="18"/>
              </w:rPr>
              <w:t>userId + isCompleted</w:t>
            </w:r>
          </w:p>
        </w:tc>
        <w:tc>
          <w:tcPr>
            <w:tcW w:type="dxa" w:w="2880"/>
          </w:tcPr>
          <w:p>
            <w:r>
              <w:rPr>
                <w:sz w:val="18"/>
              </w:rPr>
              <w:t>Completed challenges</w:t>
            </w:r>
          </w:p>
        </w:tc>
      </w:tr>
      <w:tr>
        <w:tc>
          <w:tcPr>
            <w:tcW w:type="dxa" w:w="2880"/>
          </w:tcPr>
          <w:p>
            <w:r>
              <w:rPr>
                <w:sz w:val="18"/>
              </w:rPr>
              <w:t>words (subcollection)</w:t>
            </w:r>
          </w:p>
        </w:tc>
        <w:tc>
          <w:tcPr>
            <w:tcW w:type="dxa" w:w="2880"/>
          </w:tcPr>
          <w:p>
            <w:r>
              <w:rPr>
                <w:sz w:val="18"/>
              </w:rPr>
              <w:t>language + firstUsedAt DESC</w:t>
            </w:r>
          </w:p>
        </w:tc>
        <w:tc>
          <w:tcPr>
            <w:tcW w:type="dxa" w:w="2880"/>
          </w:tcPr>
          <w:p>
            <w:r>
              <w:rPr>
                <w:sz w:val="18"/>
              </w:rPr>
              <w:t>Vocabulary by language</w:t>
            </w:r>
          </w:p>
        </w:tc>
      </w:tr>
      <w:tr>
        <w:tc>
          <w:tcPr>
            <w:tcW w:type="dxa" w:w="2880"/>
          </w:tcPr>
          <w:p>
            <w:r>
              <w:rPr>
                <w:sz w:val="18"/>
              </w:rPr>
              <w:t>coinTransactions</w:t>
            </w:r>
          </w:p>
        </w:tc>
        <w:tc>
          <w:tcPr>
            <w:tcW w:type="dxa" w:w="2880"/>
          </w:tcPr>
          <w:p>
            <w:r>
              <w:rPr>
                <w:sz w:val="18"/>
              </w:rPr>
              <w:t>userId + createdAt DESC</w:t>
            </w:r>
          </w:p>
        </w:tc>
        <w:tc>
          <w:tcPr>
            <w:tcW w:type="dxa" w:w="2880"/>
          </w:tcPr>
          <w:p>
            <w:r>
              <w:rPr>
                <w:sz w:val="18"/>
              </w:rPr>
              <w:t>Coin history</w:t>
            </w:r>
          </w:p>
        </w:tc>
      </w:tr>
      <w:tr>
        <w:tc>
          <w:tcPr>
            <w:tcW w:type="dxa" w:w="2880"/>
          </w:tcPr>
          <w:p>
            <w:r>
              <w:rPr>
                <w:sz w:val="18"/>
              </w:rPr>
              <w:t>video_calls</w:t>
            </w:r>
          </w:p>
        </w:tc>
        <w:tc>
          <w:tcPr>
            <w:tcW w:type="dxa" w:w="2880"/>
          </w:tcPr>
          <w:p>
            <w:r>
              <w:rPr>
                <w:sz w:val="18"/>
              </w:rPr>
              <w:t>receiverId + status + initiatedAt DESC</w:t>
            </w:r>
          </w:p>
        </w:tc>
        <w:tc>
          <w:tcPr>
            <w:tcW w:type="dxa" w:w="2880"/>
          </w:tcPr>
          <w:p>
            <w:r>
              <w:rPr>
                <w:sz w:val="18"/>
              </w:rPr>
              <w:t>Incoming calls</w:t>
            </w:r>
          </w:p>
        </w:tc>
      </w:tr>
    </w:tbl>
    <w:p/>
    <w:p>
      <w:r>
        <w:t>Full index definitions are in firestore.indexes.json at the project root. Deploy indexes with: firebase deploy --only firestore:indexes</w:t>
      </w:r>
    </w:p>
    <w:p>
      <w:r>
        <w:br w:type="page"/>
      </w:r>
    </w:p>
    <w:p>
      <w:pPr>
        <w:pStyle w:val="Heading1"/>
      </w:pPr>
      <w:r>
        <w:t>11. Deployment &amp; CI/CD</w:t>
      </w:r>
    </w:p>
    <w:p>
      <w:pPr>
        <w:pStyle w:val="Heading2"/>
      </w:pPr>
      <w:r>
        <w:t>11.1 Firebase Configuration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Setting</w:t>
            </w:r>
          </w:p>
        </w:tc>
        <w:tc>
          <w:tcPr>
            <w:tcW w:type="dxa" w:w="4320"/>
          </w:tcPr>
          <w:p>
            <w:r>
              <w:rPr>
                <w:b/>
                <w:sz w:val="18"/>
              </w:rPr>
              <w:t>Value</w:t>
            </w:r>
          </w:p>
        </w:tc>
      </w:tr>
      <w:tr>
        <w:tc>
          <w:tcPr>
            <w:tcW w:type="dxa" w:w="4320"/>
          </w:tcPr>
          <w:p>
            <w:r>
              <w:rPr>
                <w:sz w:val="18"/>
              </w:rPr>
              <w:t>Project ID</w:t>
            </w:r>
          </w:p>
        </w:tc>
        <w:tc>
          <w:tcPr>
            <w:tcW w:type="dxa" w:w="4320"/>
          </w:tcPr>
          <w:p>
            <w:r>
              <w:rPr>
                <w:sz w:val="18"/>
              </w:rPr>
              <w:t>greengo-chat</w:t>
            </w:r>
          </w:p>
        </w:tc>
      </w:tr>
      <w:tr>
        <w:tc>
          <w:tcPr>
            <w:tcW w:type="dxa" w:w="4320"/>
          </w:tcPr>
          <w:p>
            <w:r>
              <w:rPr>
                <w:sz w:val="18"/>
              </w:rPr>
              <w:t>Android App ID</w:t>
            </w:r>
          </w:p>
        </w:tc>
        <w:tc>
          <w:tcPr>
            <w:tcW w:type="dxa" w:w="4320"/>
          </w:tcPr>
          <w:p>
            <w:r>
              <w:rPr>
                <w:sz w:val="18"/>
              </w:rPr>
              <w:t>1:666632803027:android:bcf985e83c267f199aba26</w:t>
            </w:r>
          </w:p>
        </w:tc>
      </w:tr>
      <w:tr>
        <w:tc>
          <w:tcPr>
            <w:tcW w:type="dxa" w:w="4320"/>
          </w:tcPr>
          <w:p>
            <w:r>
              <w:rPr>
                <w:sz w:val="18"/>
              </w:rPr>
              <w:t>iOS App ID</w:t>
            </w:r>
          </w:p>
        </w:tc>
        <w:tc>
          <w:tcPr>
            <w:tcW w:type="dxa" w:w="4320"/>
          </w:tcPr>
          <w:p>
            <w:r>
              <w:rPr>
                <w:sz w:val="18"/>
              </w:rPr>
              <w:t>1:666632803027:ios:81e4e94a44af23b89aba26</w:t>
            </w:r>
          </w:p>
        </w:tc>
      </w:tr>
      <w:tr>
        <w:tc>
          <w:tcPr>
            <w:tcW w:type="dxa" w:w="4320"/>
          </w:tcPr>
          <w:p>
            <w:r>
              <w:rPr>
                <w:sz w:val="18"/>
              </w:rPr>
              <w:t>Functions Runtime</w:t>
            </w:r>
          </w:p>
        </w:tc>
        <w:tc>
          <w:tcPr>
            <w:tcW w:type="dxa" w:w="4320"/>
          </w:tcPr>
          <w:p>
            <w:r>
              <w:rPr>
                <w:sz w:val="18"/>
              </w:rPr>
              <w:t>Node.js 22</w:t>
            </w:r>
          </w:p>
        </w:tc>
      </w:tr>
      <w:tr>
        <w:tc>
          <w:tcPr>
            <w:tcW w:type="dxa" w:w="4320"/>
          </w:tcPr>
          <w:p>
            <w:r>
              <w:rPr>
                <w:sz w:val="18"/>
              </w:rPr>
              <w:t>Functions Source</w:t>
            </w:r>
          </w:p>
        </w:tc>
        <w:tc>
          <w:tcPr>
            <w:tcW w:type="dxa" w:w="4320"/>
          </w:tcPr>
          <w:p>
            <w:r>
              <w:rPr>
                <w:sz w:val="18"/>
              </w:rPr>
              <w:t>functions/</w:t>
            </w:r>
          </w:p>
        </w:tc>
      </w:tr>
    </w:tbl>
    <w:p>
      <w:pPr>
        <w:pStyle w:val="Heading2"/>
      </w:pPr>
      <w:r>
        <w:t>11.2 Build Commands</w:t>
      </w:r>
    </w:p>
    <w:p>
      <w:r>
        <w:t>Debug APK: flutter build apk --debug</w:t>
      </w:r>
    </w:p>
    <w:p>
      <w:r>
        <w:t>Release APK: flutter build apk --release</w:t>
      </w:r>
    </w:p>
    <w:p>
      <w:r>
        <w:t>App Bundle: flutter build appbundle --release</w:t>
      </w:r>
    </w:p>
    <w:p>
      <w:r>
        <w:t>iOS: flutter build ios --release</w:t>
      </w:r>
    </w:p>
    <w:p>
      <w:pPr>
        <w:pStyle w:val="Heading2"/>
      </w:pPr>
      <w:r>
        <w:t>11.3 Firebase Deployment</w:t>
      </w:r>
    </w:p>
    <w:p>
      <w:r>
        <w:t>Deploy all: firebase deploy</w:t>
      </w:r>
    </w:p>
    <w:p>
      <w:r>
        <w:t>Deploy functions only: firebase deploy --only functions</w:t>
      </w:r>
    </w:p>
    <w:p>
      <w:r>
        <w:t>Deploy single function: firebase deploy --only functions:functionName</w:t>
      </w:r>
    </w:p>
    <w:p>
      <w:r>
        <w:t>Deploy rules: firebase deploy --only firestore:rules</w:t>
      </w:r>
    </w:p>
    <w:p>
      <w:r>
        <w:t>Deploy indexes: firebase deploy --only firestore:indexes</w:t>
      </w:r>
    </w:p>
    <w:p/>
    <w:p>
      <w:r>
        <w:t>WARNING: Never use firebase deploy --force for functions. This will DELETE all production functions not in local source. Deploy specific functions or use firebase deploy --only functions.</w:t>
      </w:r>
    </w:p>
    <w:p>
      <w:pPr>
        <w:pStyle w:val="Heading2"/>
      </w:pPr>
      <w:r>
        <w:t>11.4 Emulator Setup</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Service</w:t>
            </w:r>
          </w:p>
        </w:tc>
        <w:tc>
          <w:tcPr>
            <w:tcW w:type="dxa" w:w="4320"/>
          </w:tcPr>
          <w:p>
            <w:r>
              <w:rPr>
                <w:b/>
                <w:sz w:val="18"/>
              </w:rPr>
              <w:t>Port</w:t>
            </w:r>
          </w:p>
        </w:tc>
      </w:tr>
      <w:tr>
        <w:tc>
          <w:tcPr>
            <w:tcW w:type="dxa" w:w="4320"/>
          </w:tcPr>
          <w:p>
            <w:r>
              <w:rPr>
                <w:sz w:val="18"/>
              </w:rPr>
              <w:t>Auth</w:t>
            </w:r>
          </w:p>
        </w:tc>
        <w:tc>
          <w:tcPr>
            <w:tcW w:type="dxa" w:w="4320"/>
          </w:tcPr>
          <w:p>
            <w:r>
              <w:rPr>
                <w:sz w:val="18"/>
              </w:rPr>
              <w:t>localhost:9099</w:t>
            </w:r>
          </w:p>
        </w:tc>
      </w:tr>
      <w:tr>
        <w:tc>
          <w:tcPr>
            <w:tcW w:type="dxa" w:w="4320"/>
          </w:tcPr>
          <w:p>
            <w:r>
              <w:rPr>
                <w:sz w:val="18"/>
              </w:rPr>
              <w:t>Functions</w:t>
            </w:r>
          </w:p>
        </w:tc>
        <w:tc>
          <w:tcPr>
            <w:tcW w:type="dxa" w:w="4320"/>
          </w:tcPr>
          <w:p>
            <w:r>
              <w:rPr>
                <w:sz w:val="18"/>
              </w:rPr>
              <w:t>localhost:5001</w:t>
            </w:r>
          </w:p>
        </w:tc>
      </w:tr>
      <w:tr>
        <w:tc>
          <w:tcPr>
            <w:tcW w:type="dxa" w:w="4320"/>
          </w:tcPr>
          <w:p>
            <w:r>
              <w:rPr>
                <w:sz w:val="18"/>
              </w:rPr>
              <w:t>Firestore</w:t>
            </w:r>
          </w:p>
        </w:tc>
        <w:tc>
          <w:tcPr>
            <w:tcW w:type="dxa" w:w="4320"/>
          </w:tcPr>
          <w:p>
            <w:r>
              <w:rPr>
                <w:sz w:val="18"/>
              </w:rPr>
              <w:t>localhost:8080</w:t>
            </w:r>
          </w:p>
        </w:tc>
      </w:tr>
      <w:tr>
        <w:tc>
          <w:tcPr>
            <w:tcW w:type="dxa" w:w="4320"/>
          </w:tcPr>
          <w:p>
            <w:r>
              <w:rPr>
                <w:sz w:val="18"/>
              </w:rPr>
              <w:t>Storage</w:t>
            </w:r>
          </w:p>
        </w:tc>
        <w:tc>
          <w:tcPr>
            <w:tcW w:type="dxa" w:w="4320"/>
          </w:tcPr>
          <w:p>
            <w:r>
              <w:rPr>
                <w:sz w:val="18"/>
              </w:rPr>
              <w:t>localhost:9199</w:t>
            </w:r>
          </w:p>
        </w:tc>
      </w:tr>
      <w:tr>
        <w:tc>
          <w:tcPr>
            <w:tcW w:type="dxa" w:w="4320"/>
          </w:tcPr>
          <w:p>
            <w:r>
              <w:rPr>
                <w:sz w:val="18"/>
              </w:rPr>
              <w:t>Pub/Sub</w:t>
            </w:r>
          </w:p>
        </w:tc>
        <w:tc>
          <w:tcPr>
            <w:tcW w:type="dxa" w:w="4320"/>
          </w:tcPr>
          <w:p>
            <w:r>
              <w:rPr>
                <w:sz w:val="18"/>
              </w:rPr>
              <w:t>localhost:8085</w:t>
            </w:r>
          </w:p>
        </w:tc>
      </w:tr>
      <w:tr>
        <w:tc>
          <w:tcPr>
            <w:tcW w:type="dxa" w:w="4320"/>
          </w:tcPr>
          <w:p>
            <w:r>
              <w:rPr>
                <w:sz w:val="18"/>
              </w:rPr>
              <w:t>Emulator UI</w:t>
            </w:r>
          </w:p>
        </w:tc>
        <w:tc>
          <w:tcPr>
            <w:tcW w:type="dxa" w:w="4320"/>
          </w:tcPr>
          <w:p>
            <w:r>
              <w:rPr>
                <w:sz w:val="18"/>
              </w:rPr>
              <w:t>localhost:4000</w:t>
            </w:r>
          </w:p>
        </w:tc>
      </w:tr>
    </w:tbl>
    <w:p>
      <w:r>
        <w:br w:type="page"/>
      </w:r>
    </w:p>
    <w:p>
      <w:pPr>
        <w:pStyle w:val="Heading1"/>
      </w:pPr>
      <w:r>
        <w:t>12. Localization</w:t>
      </w:r>
    </w:p>
    <w:p>
      <w:r>
        <w:t>The app supports 7 languages using Flutter's built-in l10n system with ARB files.</w:t>
      </w:r>
    </w:p>
    <w:p>
      <w:pPr>
        <w:pStyle w:val="Heading2"/>
      </w:pPr>
      <w:r>
        <w:t>12.1 Configuration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Setting</w:t>
            </w:r>
          </w:p>
        </w:tc>
        <w:tc>
          <w:tcPr>
            <w:tcW w:type="dxa" w:w="4320"/>
          </w:tcPr>
          <w:p>
            <w:r>
              <w:rPr>
                <w:b/>
                <w:sz w:val="18"/>
              </w:rPr>
              <w:t>Value</w:t>
            </w:r>
          </w:p>
        </w:tc>
      </w:tr>
      <w:tr>
        <w:tc>
          <w:tcPr>
            <w:tcW w:type="dxa" w:w="4320"/>
          </w:tcPr>
          <w:p>
            <w:r>
              <w:rPr>
                <w:sz w:val="18"/>
              </w:rPr>
              <w:t>ARB files location</w:t>
            </w:r>
          </w:p>
        </w:tc>
        <w:tc>
          <w:tcPr>
            <w:tcW w:type="dxa" w:w="4320"/>
          </w:tcPr>
          <w:p>
            <w:r>
              <w:rPr>
                <w:sz w:val="18"/>
              </w:rPr>
              <w:t>lib/l10n/</w:t>
            </w:r>
          </w:p>
        </w:tc>
      </w:tr>
      <w:tr>
        <w:tc>
          <w:tcPr>
            <w:tcW w:type="dxa" w:w="4320"/>
          </w:tcPr>
          <w:p>
            <w:r>
              <w:rPr>
                <w:sz w:val="18"/>
              </w:rPr>
              <w:t>Generated output</w:t>
            </w:r>
          </w:p>
        </w:tc>
        <w:tc>
          <w:tcPr>
            <w:tcW w:type="dxa" w:w="4320"/>
          </w:tcPr>
          <w:p>
            <w:r>
              <w:rPr>
                <w:sz w:val="18"/>
              </w:rPr>
              <w:t>lib/generated/ (NOT flutter_gen/gen_l10n/)</w:t>
            </w:r>
          </w:p>
        </w:tc>
      </w:tr>
      <w:tr>
        <w:tc>
          <w:tcPr>
            <w:tcW w:type="dxa" w:w="4320"/>
          </w:tcPr>
          <w:p>
            <w:r>
              <w:rPr>
                <w:sz w:val="18"/>
              </w:rPr>
              <w:t>Import path</w:t>
            </w:r>
          </w:p>
        </w:tc>
        <w:tc>
          <w:tcPr>
            <w:tcW w:type="dxa" w:w="4320"/>
          </w:tcPr>
          <w:p>
            <w:r>
              <w:rPr>
                <w:sz w:val="18"/>
              </w:rPr>
              <w:t>package:greengo_chat/generated/app_localizations.dart</w:t>
            </w:r>
          </w:p>
        </w:tc>
      </w:tr>
      <w:tr>
        <w:tc>
          <w:tcPr>
            <w:tcW w:type="dxa" w:w="4320"/>
          </w:tcPr>
          <w:p>
            <w:r>
              <w:rPr>
                <w:sz w:val="18"/>
              </w:rPr>
              <w:t>Template file</w:t>
            </w:r>
          </w:p>
        </w:tc>
        <w:tc>
          <w:tcPr>
            <w:tcW w:type="dxa" w:w="4320"/>
          </w:tcPr>
          <w:p>
            <w:r>
              <w:rPr>
                <w:sz w:val="18"/>
              </w:rPr>
              <w:t>app_en.arb</w:t>
            </w:r>
          </w:p>
        </w:tc>
      </w:tr>
    </w:tbl>
    <w:p>
      <w:pPr>
        <w:pStyle w:val="Heading2"/>
      </w:pPr>
      <w:r>
        <w:t>12.2 Supported Languages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Code</w:t>
            </w:r>
          </w:p>
        </w:tc>
        <w:tc>
          <w:tcPr>
            <w:tcW w:type="dxa" w:w="2880"/>
          </w:tcPr>
          <w:p>
            <w:r>
              <w:rPr>
                <w:b/>
                <w:sz w:val="18"/>
              </w:rPr>
              <w:t>Language</w:t>
            </w:r>
          </w:p>
        </w:tc>
        <w:tc>
          <w:tcPr>
            <w:tcW w:type="dxa" w:w="2880"/>
          </w:tcPr>
          <w:p>
            <w:r>
              <w:rPr>
                <w:b/>
                <w:sz w:val="18"/>
              </w:rPr>
              <w:t>ARB File</w:t>
            </w:r>
          </w:p>
        </w:tc>
      </w:tr>
      <w:tr>
        <w:tc>
          <w:tcPr>
            <w:tcW w:type="dxa" w:w="2880"/>
          </w:tcPr>
          <w:p>
            <w:r>
              <w:rPr>
                <w:sz w:val="18"/>
              </w:rPr>
              <w:t>en</w:t>
            </w:r>
          </w:p>
        </w:tc>
        <w:tc>
          <w:tcPr>
            <w:tcW w:type="dxa" w:w="2880"/>
          </w:tcPr>
          <w:p>
            <w:r>
              <w:rPr>
                <w:sz w:val="18"/>
              </w:rPr>
              <w:t>English</w:t>
            </w:r>
          </w:p>
        </w:tc>
        <w:tc>
          <w:tcPr>
            <w:tcW w:type="dxa" w:w="2880"/>
          </w:tcPr>
          <w:p>
            <w:r>
              <w:rPr>
                <w:sz w:val="18"/>
              </w:rPr>
              <w:t>app_en.arb</w:t>
            </w:r>
          </w:p>
        </w:tc>
      </w:tr>
      <w:tr>
        <w:tc>
          <w:tcPr>
            <w:tcW w:type="dxa" w:w="2880"/>
          </w:tcPr>
          <w:p>
            <w:r>
              <w:rPr>
                <w:sz w:val="18"/>
              </w:rPr>
              <w:t>de</w:t>
            </w:r>
          </w:p>
        </w:tc>
        <w:tc>
          <w:tcPr>
            <w:tcW w:type="dxa" w:w="2880"/>
          </w:tcPr>
          <w:p>
            <w:r>
              <w:rPr>
                <w:sz w:val="18"/>
              </w:rPr>
              <w:t>German</w:t>
            </w:r>
          </w:p>
        </w:tc>
        <w:tc>
          <w:tcPr>
            <w:tcW w:type="dxa" w:w="2880"/>
          </w:tcPr>
          <w:p>
            <w:r>
              <w:rPr>
                <w:sz w:val="18"/>
              </w:rPr>
              <w:t>app_de.arb</w:t>
            </w:r>
          </w:p>
        </w:tc>
      </w:tr>
      <w:tr>
        <w:tc>
          <w:tcPr>
            <w:tcW w:type="dxa" w:w="2880"/>
          </w:tcPr>
          <w:p>
            <w:r>
              <w:rPr>
                <w:sz w:val="18"/>
              </w:rPr>
              <w:t>es</w:t>
            </w:r>
          </w:p>
        </w:tc>
        <w:tc>
          <w:tcPr>
            <w:tcW w:type="dxa" w:w="2880"/>
          </w:tcPr>
          <w:p>
            <w:r>
              <w:rPr>
                <w:sz w:val="18"/>
              </w:rPr>
              <w:t>Spanish</w:t>
            </w:r>
          </w:p>
        </w:tc>
        <w:tc>
          <w:tcPr>
            <w:tcW w:type="dxa" w:w="2880"/>
          </w:tcPr>
          <w:p>
            <w:r>
              <w:rPr>
                <w:sz w:val="18"/>
              </w:rPr>
              <w:t>app_es.arb</w:t>
            </w:r>
          </w:p>
        </w:tc>
      </w:tr>
      <w:tr>
        <w:tc>
          <w:tcPr>
            <w:tcW w:type="dxa" w:w="2880"/>
          </w:tcPr>
          <w:p>
            <w:r>
              <w:rPr>
                <w:sz w:val="18"/>
              </w:rPr>
              <w:t>fr</w:t>
            </w:r>
          </w:p>
        </w:tc>
        <w:tc>
          <w:tcPr>
            <w:tcW w:type="dxa" w:w="2880"/>
          </w:tcPr>
          <w:p>
            <w:r>
              <w:rPr>
                <w:sz w:val="18"/>
              </w:rPr>
              <w:t>French</w:t>
            </w:r>
          </w:p>
        </w:tc>
        <w:tc>
          <w:tcPr>
            <w:tcW w:type="dxa" w:w="2880"/>
          </w:tcPr>
          <w:p>
            <w:r>
              <w:rPr>
                <w:sz w:val="18"/>
              </w:rPr>
              <w:t>app_fr.arb</w:t>
            </w:r>
          </w:p>
        </w:tc>
      </w:tr>
      <w:tr>
        <w:tc>
          <w:tcPr>
            <w:tcW w:type="dxa" w:w="2880"/>
          </w:tcPr>
          <w:p>
            <w:r>
              <w:rPr>
                <w:sz w:val="18"/>
              </w:rPr>
              <w:t>it</w:t>
            </w:r>
          </w:p>
        </w:tc>
        <w:tc>
          <w:tcPr>
            <w:tcW w:type="dxa" w:w="2880"/>
          </w:tcPr>
          <w:p>
            <w:r>
              <w:rPr>
                <w:sz w:val="18"/>
              </w:rPr>
              <w:t>Italian</w:t>
            </w:r>
          </w:p>
        </w:tc>
        <w:tc>
          <w:tcPr>
            <w:tcW w:type="dxa" w:w="2880"/>
          </w:tcPr>
          <w:p>
            <w:r>
              <w:rPr>
                <w:sz w:val="18"/>
              </w:rPr>
              <w:t>app_it.arb</w:t>
            </w:r>
          </w:p>
        </w:tc>
      </w:tr>
      <w:tr>
        <w:tc>
          <w:tcPr>
            <w:tcW w:type="dxa" w:w="2880"/>
          </w:tcPr>
          <w:p>
            <w:r>
              <w:rPr>
                <w:sz w:val="18"/>
              </w:rPr>
              <w:t>pt</w:t>
            </w:r>
          </w:p>
        </w:tc>
        <w:tc>
          <w:tcPr>
            <w:tcW w:type="dxa" w:w="2880"/>
          </w:tcPr>
          <w:p>
            <w:r>
              <w:rPr>
                <w:sz w:val="18"/>
              </w:rPr>
              <w:t>Portuguese</w:t>
            </w:r>
          </w:p>
        </w:tc>
        <w:tc>
          <w:tcPr>
            <w:tcW w:type="dxa" w:w="2880"/>
          </w:tcPr>
          <w:p>
            <w:r>
              <w:rPr>
                <w:sz w:val="18"/>
              </w:rPr>
              <w:t>app_pt.arb</w:t>
            </w:r>
          </w:p>
        </w:tc>
      </w:tr>
      <w:tr>
        <w:tc>
          <w:tcPr>
            <w:tcW w:type="dxa" w:w="2880"/>
          </w:tcPr>
          <w:p>
            <w:r>
              <w:rPr>
                <w:sz w:val="18"/>
              </w:rPr>
              <w:t>pt_BR</w:t>
            </w:r>
          </w:p>
        </w:tc>
        <w:tc>
          <w:tcPr>
            <w:tcW w:type="dxa" w:w="2880"/>
          </w:tcPr>
          <w:p>
            <w:r>
              <w:rPr>
                <w:sz w:val="18"/>
              </w:rPr>
              <w:t>Brazilian Portuguese</w:t>
            </w:r>
          </w:p>
        </w:tc>
        <w:tc>
          <w:tcPr>
            <w:tcW w:type="dxa" w:w="2880"/>
          </w:tcPr>
          <w:p>
            <w:r>
              <w:rPr>
                <w:sz w:val="18"/>
              </w:rPr>
              <w:t>app_pt_BR.arb</w:t>
            </w:r>
          </w:p>
        </w:tc>
      </w:tr>
    </w:tbl>
    <w:p>
      <w:pPr>
        <w:pStyle w:val="Heading2"/>
      </w:pPr>
      <w:r>
        <w:t>12.3 Adding New Translations</w:t>
      </w:r>
    </w:p>
    <w:p>
      <w:pPr>
        <w:pStyle w:val="ListNumber"/>
      </w:pPr>
      <w:r>
        <w:t>1. Add key-value pair to app_en.arb (template)</w:t>
      </w:r>
    </w:p>
    <w:p>
      <w:pPr>
        <w:pStyle w:val="ListNumber"/>
      </w:pPr>
      <w:r>
        <w:t>2. For parameterized strings, add @keyName metadata with placeholders</w:t>
      </w:r>
    </w:p>
    <w:p>
      <w:pPr>
        <w:pStyle w:val="ListNumber"/>
      </w:pPr>
      <w:r>
        <w:t>3. Add translations to all other ARB files</w:t>
      </w:r>
    </w:p>
    <w:p>
      <w:pPr>
        <w:pStyle w:val="ListNumber"/>
      </w:pPr>
      <w:r>
        <w:t>4. Run: flutter gen-l10n</w:t>
      </w:r>
    </w:p>
    <w:p>
      <w:pPr>
        <w:pStyle w:val="ListNumber"/>
      </w:pPr>
      <w:r>
        <w:t>5. Use: AppLocalizations.of(context)?.keyName ?? "fallback"</w:t>
      </w:r>
    </w:p>
    <w:p>
      <w:r>
        <w:br w:type="page"/>
      </w:r>
    </w:p>
    <w:p>
      <w:pPr>
        <w:pStyle w:val="Heading1"/>
      </w:pPr>
      <w:r>
        <w:t>13. API Reference (Cloud Functions)</w:t>
      </w:r>
    </w:p>
    <w:p>
      <w:r>
        <w:t>All callable Cloud Functions are invoked via the Firebase SDK (cloud_functions package). Below is a reference of all HTTP-callable function endpoints.</w:t>
      </w:r>
    </w:p>
    <w:p>
      <w:pPr>
        <w:pStyle w:val="Heading2"/>
      </w:pPr>
      <w:r>
        <w:t>13.1 Gamification API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Function</w:t>
            </w:r>
          </w:p>
        </w:tc>
        <w:tc>
          <w:tcPr>
            <w:tcW w:type="dxa" w:w="2880"/>
          </w:tcPr>
          <w:p>
            <w:r>
              <w:rPr>
                <w:b/>
                <w:sz w:val="18"/>
              </w:rPr>
              <w:t>Parameters</w:t>
            </w:r>
          </w:p>
        </w:tc>
        <w:tc>
          <w:tcPr>
            <w:tcW w:type="dxa" w:w="2880"/>
          </w:tcPr>
          <w:p>
            <w:r>
              <w:rPr>
                <w:b/>
                <w:sz w:val="18"/>
              </w:rPr>
              <w:t>Returns</w:t>
            </w:r>
          </w:p>
        </w:tc>
      </w:tr>
      <w:tr>
        <w:tc>
          <w:tcPr>
            <w:tcW w:type="dxa" w:w="2880"/>
          </w:tcPr>
          <w:p>
            <w:r>
              <w:rPr>
                <w:sz w:val="18"/>
              </w:rPr>
              <w:t>grantXP</w:t>
            </w:r>
          </w:p>
        </w:tc>
        <w:tc>
          <w:tcPr>
            <w:tcW w:type="dxa" w:w="2880"/>
          </w:tcPr>
          <w:p>
            <w:r>
              <w:rPr>
                <w:sz w:val="18"/>
              </w:rPr>
              <w:t>action: String, metadata?: Object</w:t>
            </w:r>
          </w:p>
        </w:tc>
        <w:tc>
          <w:tcPr>
            <w:tcW w:type="dxa" w:w="2880"/>
          </w:tcPr>
          <w:p>
            <w:r>
              <w:rPr>
                <w:sz w:val="18"/>
              </w:rPr>
              <w:t>{success, xpAwarded, newLevel}</w:t>
            </w:r>
          </w:p>
        </w:tc>
      </w:tr>
      <w:tr>
        <w:tc>
          <w:tcPr>
            <w:tcW w:type="dxa" w:w="2880"/>
          </w:tcPr>
          <w:p>
            <w:r>
              <w:rPr>
                <w:sz w:val="18"/>
              </w:rPr>
              <w:t>trackAchievementProgress</w:t>
            </w:r>
          </w:p>
        </w:tc>
        <w:tc>
          <w:tcPr>
            <w:tcW w:type="dxa" w:w="2880"/>
          </w:tcPr>
          <w:p>
            <w:r>
              <w:rPr>
                <w:sz w:val="18"/>
              </w:rPr>
              <w:t>achievementId: String, progress: Number</w:t>
            </w:r>
          </w:p>
        </w:tc>
        <w:tc>
          <w:tcPr>
            <w:tcW w:type="dxa" w:w="2880"/>
          </w:tcPr>
          <w:p>
            <w:r>
              <w:rPr>
                <w:sz w:val="18"/>
              </w:rPr>
              <w:t>{success, isUnlocked}</w:t>
            </w:r>
          </w:p>
        </w:tc>
      </w:tr>
      <w:tr>
        <w:tc>
          <w:tcPr>
            <w:tcW w:type="dxa" w:w="2880"/>
          </w:tcPr>
          <w:p>
            <w:r>
              <w:rPr>
                <w:sz w:val="18"/>
              </w:rPr>
              <w:t>unlockAchievementReward</w:t>
            </w:r>
          </w:p>
        </w:tc>
        <w:tc>
          <w:tcPr>
            <w:tcW w:type="dxa" w:w="2880"/>
          </w:tcPr>
          <w:p>
            <w:r>
              <w:rPr>
                <w:sz w:val="18"/>
              </w:rPr>
              <w:t>achievementId: String</w:t>
            </w:r>
          </w:p>
        </w:tc>
        <w:tc>
          <w:tcPr>
            <w:tcW w:type="dxa" w:w="2880"/>
          </w:tcPr>
          <w:p>
            <w:r>
              <w:rPr>
                <w:sz w:val="18"/>
              </w:rPr>
              <w:t>{success, rewards}</w:t>
            </w:r>
          </w:p>
        </w:tc>
      </w:tr>
      <w:tr>
        <w:tc>
          <w:tcPr>
            <w:tcW w:type="dxa" w:w="2880"/>
          </w:tcPr>
          <w:p>
            <w:r>
              <w:rPr>
                <w:sz w:val="18"/>
              </w:rPr>
              <w:t>claimLevelRewards</w:t>
            </w:r>
          </w:p>
        </w:tc>
        <w:tc>
          <w:tcPr>
            <w:tcW w:type="dxa" w:w="2880"/>
          </w:tcPr>
          <w:p>
            <w:r>
              <w:rPr>
                <w:sz w:val="18"/>
              </w:rPr>
              <w:t>level: Number</w:t>
            </w:r>
          </w:p>
        </w:tc>
        <w:tc>
          <w:tcPr>
            <w:tcW w:type="dxa" w:w="2880"/>
          </w:tcPr>
          <w:p>
            <w:r>
              <w:rPr>
                <w:sz w:val="18"/>
              </w:rPr>
              <w:t>{success, rewards}</w:t>
            </w:r>
          </w:p>
        </w:tc>
      </w:tr>
      <w:tr>
        <w:tc>
          <w:tcPr>
            <w:tcW w:type="dxa" w:w="2880"/>
          </w:tcPr>
          <w:p>
            <w:r>
              <w:rPr>
                <w:sz w:val="18"/>
              </w:rPr>
              <w:t>trackChallengeProgress</w:t>
            </w:r>
          </w:p>
        </w:tc>
        <w:tc>
          <w:tcPr>
            <w:tcW w:type="dxa" w:w="2880"/>
          </w:tcPr>
          <w:p>
            <w:r>
              <w:rPr>
                <w:sz w:val="18"/>
              </w:rPr>
              <w:t>challengeId: String, progress: Number</w:t>
            </w:r>
          </w:p>
        </w:tc>
        <w:tc>
          <w:tcPr>
            <w:tcW w:type="dxa" w:w="2880"/>
          </w:tcPr>
          <w:p>
            <w:r>
              <w:rPr>
                <w:sz w:val="18"/>
              </w:rPr>
              <w:t>{success, isCompleted}</w:t>
            </w:r>
          </w:p>
        </w:tc>
      </w:tr>
      <w:tr>
        <w:tc>
          <w:tcPr>
            <w:tcW w:type="dxa" w:w="2880"/>
          </w:tcPr>
          <w:p>
            <w:r>
              <w:rPr>
                <w:sz w:val="18"/>
              </w:rPr>
              <w:t>claimChallengeReward</w:t>
            </w:r>
          </w:p>
        </w:tc>
        <w:tc>
          <w:tcPr>
            <w:tcW w:type="dxa" w:w="2880"/>
          </w:tcPr>
          <w:p>
            <w:r>
              <w:rPr>
                <w:sz w:val="18"/>
              </w:rPr>
              <w:t>challengeId: String</w:t>
            </w:r>
          </w:p>
        </w:tc>
        <w:tc>
          <w:tcPr>
            <w:tcW w:type="dxa" w:w="2880"/>
          </w:tcPr>
          <w:p>
            <w:r>
              <w:rPr>
                <w:sz w:val="18"/>
              </w:rPr>
              <w:t>{success, rewards}</w:t>
            </w:r>
          </w:p>
        </w:tc>
      </w:tr>
      <w:tr>
        <w:tc>
          <w:tcPr>
            <w:tcW w:type="dxa" w:w="2880"/>
          </w:tcPr>
          <w:p>
            <w:r>
              <w:rPr>
                <w:sz w:val="18"/>
              </w:rPr>
              <w:t>refreshMyStats</w:t>
            </w:r>
          </w:p>
        </w:tc>
        <w:tc>
          <w:tcPr>
            <w:tcW w:type="dxa" w:w="2880"/>
          </w:tcPr>
          <w:p>
            <w:r>
              <w:rPr>
                <w:sz w:val="18"/>
              </w:rPr>
              <w:t>(none)</w:t>
            </w:r>
          </w:p>
        </w:tc>
        <w:tc>
          <w:tcPr>
            <w:tcW w:type="dxa" w:w="2880"/>
          </w:tcPr>
          <w:p>
            <w:r>
              <w:rPr>
                <w:sz w:val="18"/>
              </w:rPr>
              <w:t>{success, stats: UserStats}</w:t>
            </w:r>
          </w:p>
        </w:tc>
      </w:tr>
    </w:tbl>
    <w:p>
      <w:pPr>
        <w:pStyle w:val="Heading2"/>
      </w:pPr>
      <w:r>
        <w:t>13.2 Coins API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Function</w:t>
            </w:r>
          </w:p>
        </w:tc>
        <w:tc>
          <w:tcPr>
            <w:tcW w:type="dxa" w:w="2880"/>
          </w:tcPr>
          <w:p>
            <w:r>
              <w:rPr>
                <w:b/>
                <w:sz w:val="18"/>
              </w:rPr>
              <w:t>Parameters</w:t>
            </w:r>
          </w:p>
        </w:tc>
        <w:tc>
          <w:tcPr>
            <w:tcW w:type="dxa" w:w="2880"/>
          </w:tcPr>
          <w:p>
            <w:r>
              <w:rPr>
                <w:b/>
                <w:sz w:val="18"/>
              </w:rPr>
              <w:t>Returns</w:t>
            </w:r>
          </w:p>
        </w:tc>
      </w:tr>
      <w:tr>
        <w:tc>
          <w:tcPr>
            <w:tcW w:type="dxa" w:w="2880"/>
          </w:tcPr>
          <w:p>
            <w:r>
              <w:rPr>
                <w:sz w:val="18"/>
              </w:rPr>
              <w:t>verifyGooglePlayCoinPurchase</w:t>
            </w:r>
          </w:p>
        </w:tc>
        <w:tc>
          <w:tcPr>
            <w:tcW w:type="dxa" w:w="2880"/>
          </w:tcPr>
          <w:p>
            <w:r>
              <w:rPr>
                <w:sz w:val="18"/>
              </w:rPr>
              <w:t>purchaseToken, productId</w:t>
            </w:r>
          </w:p>
        </w:tc>
        <w:tc>
          <w:tcPr>
            <w:tcW w:type="dxa" w:w="2880"/>
          </w:tcPr>
          <w:p>
            <w:r>
              <w:rPr>
                <w:sz w:val="18"/>
              </w:rPr>
              <w:t>{success, coins}</w:t>
            </w:r>
          </w:p>
        </w:tc>
      </w:tr>
      <w:tr>
        <w:tc>
          <w:tcPr>
            <w:tcW w:type="dxa" w:w="2880"/>
          </w:tcPr>
          <w:p>
            <w:r>
              <w:rPr>
                <w:sz w:val="18"/>
              </w:rPr>
              <w:t>verifyAppStoreCoinPurchase</w:t>
            </w:r>
          </w:p>
        </w:tc>
        <w:tc>
          <w:tcPr>
            <w:tcW w:type="dxa" w:w="2880"/>
          </w:tcPr>
          <w:p>
            <w:r>
              <w:rPr>
                <w:sz w:val="18"/>
              </w:rPr>
              <w:t>receiptData, productId</w:t>
            </w:r>
          </w:p>
        </w:tc>
        <w:tc>
          <w:tcPr>
            <w:tcW w:type="dxa" w:w="2880"/>
          </w:tcPr>
          <w:p>
            <w:r>
              <w:rPr>
                <w:sz w:val="18"/>
              </w:rPr>
              <w:t>{success, coins}</w:t>
            </w:r>
          </w:p>
        </w:tc>
      </w:tr>
      <w:tr>
        <w:tc>
          <w:tcPr>
            <w:tcW w:type="dxa" w:w="2880"/>
          </w:tcPr>
          <w:p>
            <w:r>
              <w:rPr>
                <w:sz w:val="18"/>
              </w:rPr>
              <w:t>claimReward</w:t>
            </w:r>
          </w:p>
        </w:tc>
        <w:tc>
          <w:tcPr>
            <w:tcW w:type="dxa" w:w="2880"/>
          </w:tcPr>
          <w:p>
            <w:r>
              <w:rPr>
                <w:sz w:val="18"/>
              </w:rPr>
              <w:t>rewardId: String</w:t>
            </w:r>
          </w:p>
        </w:tc>
        <w:tc>
          <w:tcPr>
            <w:tcW w:type="dxa" w:w="2880"/>
          </w:tcPr>
          <w:p>
            <w:r>
              <w:rPr>
                <w:sz w:val="18"/>
              </w:rPr>
              <w:t>{success, coinsAwarded}</w:t>
            </w:r>
          </w:p>
        </w:tc>
      </w:tr>
    </w:tbl>
    <w:p>
      <w:pPr>
        <w:pStyle w:val="Heading2"/>
      </w:pPr>
      <w:r>
        <w:t>13.3 Safety API</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Function</w:t>
            </w:r>
          </w:p>
        </w:tc>
        <w:tc>
          <w:tcPr>
            <w:tcW w:type="dxa" w:w="2880"/>
          </w:tcPr>
          <w:p>
            <w:r>
              <w:rPr>
                <w:b/>
                <w:sz w:val="18"/>
              </w:rPr>
              <w:t>Parameters</w:t>
            </w:r>
          </w:p>
        </w:tc>
        <w:tc>
          <w:tcPr>
            <w:tcW w:type="dxa" w:w="2880"/>
          </w:tcPr>
          <w:p>
            <w:r>
              <w:rPr>
                <w:b/>
                <w:sz w:val="18"/>
              </w:rPr>
              <w:t>Returns</w:t>
            </w:r>
          </w:p>
        </w:tc>
      </w:tr>
      <w:tr>
        <w:tc>
          <w:tcPr>
            <w:tcW w:type="dxa" w:w="2880"/>
          </w:tcPr>
          <w:p>
            <w:r>
              <w:rPr>
                <w:sz w:val="18"/>
              </w:rPr>
              <w:t>moderatePhoto</w:t>
            </w:r>
          </w:p>
        </w:tc>
        <w:tc>
          <w:tcPr>
            <w:tcW w:type="dxa" w:w="2880"/>
          </w:tcPr>
          <w:p>
            <w:r>
              <w:rPr>
                <w:sz w:val="18"/>
              </w:rPr>
              <w:t>imageUrl: String</w:t>
            </w:r>
          </w:p>
        </w:tc>
        <w:tc>
          <w:tcPr>
            <w:tcW w:type="dxa" w:w="2880"/>
          </w:tcPr>
          <w:p>
            <w:r>
              <w:rPr>
                <w:sz w:val="18"/>
              </w:rPr>
              <w:t>{safe, flags, confidence}</w:t>
            </w:r>
          </w:p>
        </w:tc>
      </w:tr>
      <w:tr>
        <w:tc>
          <w:tcPr>
            <w:tcW w:type="dxa" w:w="2880"/>
          </w:tcPr>
          <w:p>
            <w:r>
              <w:rPr>
                <w:sz w:val="18"/>
              </w:rPr>
              <w:t>moderateText</w:t>
            </w:r>
          </w:p>
        </w:tc>
        <w:tc>
          <w:tcPr>
            <w:tcW w:type="dxa" w:w="2880"/>
          </w:tcPr>
          <w:p>
            <w:r>
              <w:rPr>
                <w:sz w:val="18"/>
              </w:rPr>
              <w:t>text: String</w:t>
            </w:r>
          </w:p>
        </w:tc>
        <w:tc>
          <w:tcPr>
            <w:tcW w:type="dxa" w:w="2880"/>
          </w:tcPr>
          <w:p>
            <w:r>
              <w:rPr>
                <w:sz w:val="18"/>
              </w:rPr>
              <w:t>{safe, flags, confidence}</w:t>
            </w:r>
          </w:p>
        </w:tc>
      </w:tr>
      <w:tr>
        <w:tc>
          <w:tcPr>
            <w:tcW w:type="dxa" w:w="2880"/>
          </w:tcPr>
          <w:p>
            <w:r>
              <w:rPr>
                <w:sz w:val="18"/>
              </w:rPr>
              <w:t>submitReport</w:t>
            </w:r>
          </w:p>
        </w:tc>
        <w:tc>
          <w:tcPr>
            <w:tcW w:type="dxa" w:w="2880"/>
          </w:tcPr>
          <w:p>
            <w:r>
              <w:rPr>
                <w:sz w:val="18"/>
              </w:rPr>
              <w:t>reportedUserId, reason, description</w:t>
            </w:r>
          </w:p>
        </w:tc>
        <w:tc>
          <w:tcPr>
            <w:tcW w:type="dxa" w:w="2880"/>
          </w:tcPr>
          <w:p>
            <w:r>
              <w:rPr>
                <w:sz w:val="18"/>
              </w:rPr>
              <w:t>{success, reportId}</w:t>
            </w:r>
          </w:p>
        </w:tc>
      </w:tr>
      <w:tr>
        <w:tc>
          <w:tcPr>
            <w:tcW w:type="dxa" w:w="2880"/>
          </w:tcPr>
          <w:p>
            <w:r>
              <w:rPr>
                <w:sz w:val="18"/>
              </w:rPr>
              <w:t>blockUser</w:t>
            </w:r>
          </w:p>
        </w:tc>
        <w:tc>
          <w:tcPr>
            <w:tcW w:type="dxa" w:w="2880"/>
          </w:tcPr>
          <w:p>
            <w:r>
              <w:rPr>
                <w:sz w:val="18"/>
              </w:rPr>
              <w:t>blockedUserId: String</w:t>
            </w:r>
          </w:p>
        </w:tc>
        <w:tc>
          <w:tcPr>
            <w:tcW w:type="dxa" w:w="2880"/>
          </w:tcPr>
          <w:p>
            <w:r>
              <w:rPr>
                <w:sz w:val="18"/>
              </w:rPr>
              <w:t>{success}</w:t>
            </w:r>
          </w:p>
        </w:tc>
      </w:tr>
      <w:tr>
        <w:tc>
          <w:tcPr>
            <w:tcW w:type="dxa" w:w="2880"/>
          </w:tcPr>
          <w:p>
            <w:r>
              <w:rPr>
                <w:sz w:val="18"/>
              </w:rPr>
              <w:t>unblockUser</w:t>
            </w:r>
          </w:p>
        </w:tc>
        <w:tc>
          <w:tcPr>
            <w:tcW w:type="dxa" w:w="2880"/>
          </w:tcPr>
          <w:p>
            <w:r>
              <w:rPr>
                <w:sz w:val="18"/>
              </w:rPr>
              <w:t>unblockedUserId: String</w:t>
            </w:r>
          </w:p>
        </w:tc>
        <w:tc>
          <w:tcPr>
            <w:tcW w:type="dxa" w:w="2880"/>
          </w:tcPr>
          <w:p>
            <w:r>
              <w:rPr>
                <w:sz w:val="18"/>
              </w:rPr>
              <w:t>{success}</w:t>
            </w:r>
          </w:p>
        </w:tc>
      </w:tr>
    </w:tbl>
    <w:p>
      <w:r>
        <w:br w:type="page"/>
      </w:r>
    </w:p>
    <w:p>
      <w:pPr>
        <w:pStyle w:val="Heading1"/>
      </w:pPr>
      <w:r>
        <w:t>14. Diagrams Reference</w:t>
      </w:r>
    </w:p>
    <w:p>
      <w:r>
        <w:t>The following draw.io diagrams are included in the docs/diagrams/ directory. Open them with draw.io (https://app.diagrams.net/) or any compatible editor.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File</w:t>
            </w:r>
          </w:p>
        </w:tc>
        <w:tc>
          <w:tcPr>
            <w:tcW w:type="dxa" w:w="4320"/>
          </w:tcPr>
          <w:p>
            <w:r>
              <w:rPr>
                <w:b/>
                <w:sz w:val="18"/>
              </w:rPr>
              <w:t>Description</w:t>
            </w:r>
          </w:p>
        </w:tc>
      </w:tr>
      <w:tr>
        <w:tc>
          <w:tcPr>
            <w:tcW w:type="dxa" w:w="4320"/>
          </w:tcPr>
          <w:p>
            <w:r>
              <w:rPr>
                <w:sz w:val="18"/>
              </w:rPr>
              <w:t>system_architecture.drawio</w:t>
            </w:r>
          </w:p>
        </w:tc>
        <w:tc>
          <w:tcPr>
            <w:tcW w:type="dxa" w:w="4320"/>
          </w:tcPr>
          <w:p>
            <w:r>
              <w:rPr>
                <w:sz w:val="18"/>
              </w:rPr>
              <w:t>High-level system architecture with all layers and services</w:t>
            </w:r>
          </w:p>
        </w:tc>
      </w:tr>
      <w:tr>
        <w:tc>
          <w:tcPr>
            <w:tcW w:type="dxa" w:w="4320"/>
          </w:tcPr>
          <w:p>
            <w:r>
              <w:rPr>
                <w:sz w:val="18"/>
              </w:rPr>
              <w:t>data_model.drawio</w:t>
            </w:r>
          </w:p>
        </w:tc>
        <w:tc>
          <w:tcPr>
            <w:tcW w:type="dxa" w:w="4320"/>
          </w:tcPr>
          <w:p>
            <w:r>
              <w:rPr>
                <w:sz w:val="18"/>
              </w:rPr>
              <w:t>Firestore data model (ERD) with key collections and relationships</w:t>
            </w:r>
          </w:p>
        </w:tc>
      </w:tr>
      <w:tr>
        <w:tc>
          <w:tcPr>
            <w:tcW w:type="dxa" w:w="4320"/>
          </w:tcPr>
          <w:p>
            <w:r>
              <w:rPr>
                <w:sz w:val="18"/>
              </w:rPr>
              <w:t>discovery_flow.drawio</w:t>
            </w:r>
          </w:p>
        </w:tc>
        <w:tc>
          <w:tcPr>
            <w:tcW w:type="dxa" w:w="4320"/>
          </w:tcPr>
          <w:p>
            <w:r>
              <w:rPr>
                <w:sz w:val="18"/>
              </w:rPr>
              <w:t>Discovery &amp; matching pipeline with parallel queries and scoring</w:t>
            </w:r>
          </w:p>
        </w:tc>
      </w:tr>
      <w:tr>
        <w:tc>
          <w:tcPr>
            <w:tcW w:type="dxa" w:w="4320"/>
          </w:tcPr>
          <w:p>
            <w:r>
              <w:rPr>
                <w:sz w:val="18"/>
              </w:rPr>
              <w:t>gamification_flow.drawio</w:t>
            </w:r>
          </w:p>
        </w:tc>
        <w:tc>
          <w:tcPr>
            <w:tcW w:type="dxa" w:w="4320"/>
          </w:tcPr>
          <w:p>
            <w:r>
              <w:rPr>
                <w:sz w:val="18"/>
              </w:rPr>
              <w:t>XP actions, level thresholds, vocabulary processing, celebrations</w:t>
            </w:r>
          </w:p>
        </w:tc>
      </w:tr>
      <w:tr>
        <w:tc>
          <w:tcPr>
            <w:tcW w:type="dxa" w:w="4320"/>
          </w:tcPr>
          <w:p>
            <w:r>
              <w:rPr>
                <w:sz w:val="18"/>
              </w:rPr>
              <w:t>message_lifecycle.drawio</w:t>
            </w:r>
          </w:p>
        </w:tc>
        <w:tc>
          <w:tcPr>
            <w:tcW w:type="dxa" w:w="4320"/>
          </w:tcPr>
          <w:p>
            <w:r>
              <w:rPr>
                <w:sz w:val="18"/>
              </w:rPr>
              <w:t>Message lifecycle from send to triggers to read receipt</w:t>
            </w:r>
          </w:p>
        </w:tc>
      </w:tr>
    </w:tbl>
    <w:p/>
    <w:p/>
    <w:p>
      <w:pPr>
        <w:pStyle w:val="Heading2"/>
      </w:pPr>
      <w:r>
        <w:t>Document Information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Item</w:t>
            </w:r>
          </w:p>
        </w:tc>
        <w:tc>
          <w:tcPr>
            <w:tcW w:type="dxa" w:w="4320"/>
          </w:tcPr>
          <w:p>
            <w:r>
              <w:rPr>
                <w:b/>
                <w:sz w:val="18"/>
              </w:rPr>
              <w:t>Value</w:t>
            </w:r>
          </w:p>
        </w:tc>
      </w:tr>
      <w:tr>
        <w:tc>
          <w:tcPr>
            <w:tcW w:type="dxa" w:w="4320"/>
          </w:tcPr>
          <w:p>
            <w:r>
              <w:rPr>
                <w:sz w:val="18"/>
              </w:rPr>
              <w:t>Document Version</w:t>
            </w:r>
          </w:p>
        </w:tc>
        <w:tc>
          <w:tcPr>
            <w:tcW w:type="dxa" w:w="4320"/>
          </w:tcPr>
          <w:p>
            <w:r>
              <w:rPr>
                <w:sz w:val="18"/>
              </w:rPr>
              <w:t>1.0</w:t>
            </w:r>
          </w:p>
        </w:tc>
      </w:tr>
      <w:tr>
        <w:tc>
          <w:tcPr>
            <w:tcW w:type="dxa" w:w="4320"/>
          </w:tcPr>
          <w:p>
            <w:r>
              <w:rPr>
                <w:sz w:val="18"/>
              </w:rPr>
              <w:t>Date</w:t>
            </w:r>
          </w:p>
        </w:tc>
        <w:tc>
          <w:tcPr>
            <w:tcW w:type="dxa" w:w="4320"/>
          </w:tcPr>
          <w:p>
            <w:r>
              <w:rPr>
                <w:sz w:val="18"/>
              </w:rPr>
              <w:t>March 10, 2026</w:t>
            </w:r>
          </w:p>
        </w:tc>
      </w:tr>
      <w:tr>
        <w:tc>
          <w:tcPr>
            <w:tcW w:type="dxa" w:w="4320"/>
          </w:tcPr>
          <w:p>
            <w:r>
              <w:rPr>
                <w:sz w:val="18"/>
              </w:rPr>
              <w:t>App Version</w:t>
            </w:r>
          </w:p>
        </w:tc>
        <w:tc>
          <w:tcPr>
            <w:tcW w:type="dxa" w:w="4320"/>
          </w:tcPr>
          <w:p>
            <w:r>
              <w:rPr>
                <w:sz w:val="18"/>
              </w:rPr>
              <w:t>1.1.0+26</w:t>
            </w:r>
          </w:p>
        </w:tc>
      </w:tr>
      <w:tr>
        <w:tc>
          <w:tcPr>
            <w:tcW w:type="dxa" w:w="4320"/>
          </w:tcPr>
          <w:p>
            <w:r>
              <w:rPr>
                <w:sz w:val="18"/>
              </w:rPr>
              <w:t>Firebase Project</w:t>
            </w:r>
          </w:p>
        </w:tc>
        <w:tc>
          <w:tcPr>
            <w:tcW w:type="dxa" w:w="4320"/>
          </w:tcPr>
          <w:p>
            <w:r>
              <w:rPr>
                <w:sz w:val="18"/>
              </w:rPr>
              <w:t>greengo-chat</w:t>
            </w:r>
          </w:p>
        </w:tc>
      </w:tr>
      <w:tr>
        <w:tc>
          <w:tcPr>
            <w:tcW w:type="dxa" w:w="4320"/>
          </w:tcPr>
          <w:p>
            <w:r>
              <w:rPr>
                <w:sz w:val="18"/>
              </w:rPr>
              <w:t>Flutter SDK</w:t>
            </w:r>
          </w:p>
        </w:tc>
        <w:tc>
          <w:tcPr>
            <w:tcW w:type="dxa" w:w="4320"/>
          </w:tcPr>
          <w:p>
            <w:r>
              <w:rPr>
                <w:sz w:val="18"/>
              </w:rPr>
              <w:t>&gt;=3.0.0 &lt;4.0.0</w:t>
            </w:r>
          </w:p>
        </w:tc>
      </w:tr>
      <w:tr>
        <w:tc>
          <w:tcPr>
            <w:tcW w:type="dxa" w:w="4320"/>
          </w:tcPr>
          <w:p>
            <w:r>
              <w:rPr>
                <w:sz w:val="18"/>
              </w:rPr>
              <w:t>Node.js Runtime</w:t>
            </w:r>
          </w:p>
        </w:tc>
        <w:tc>
          <w:tcPr>
            <w:tcW w:type="dxa" w:w="4320"/>
          </w:tcPr>
          <w:p>
            <w:r>
              <w:rPr>
                <w:sz w:val="18"/>
              </w:rPr>
              <w:t>22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