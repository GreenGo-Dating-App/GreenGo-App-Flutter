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60A917"/>
          <w:sz w:val="96"/>
        </w:rPr>
        <w:t>GreenGo</w:t>
      </w:r>
    </w:p>
    <w:p>
      <w:pPr>
        <w:jc w:val="center"/>
      </w:pPr>
      <w:r>
        <w:rPr>
          <w:color w:val="333333"/>
          <w:sz w:val="48"/>
        </w:rPr>
        <w:t>Technical Engineering Documentation</w:t>
      </w:r>
    </w:p>
    <w:p/>
    <w:p>
      <w:pPr>
        <w:jc w:val="center"/>
      </w:pPr>
      <w:r>
        <w:rPr>
          <w:color w:val="666666"/>
          <w:sz w:val="28"/>
        </w:rPr>
        <w:t>Version 1.1.0+26 | March 2026</w:t>
        <w:br/>
        <w:t>For the Engineering Team</w:t>
        <w:br/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/>
      </w:pPr>
      <w:r>
        <w:t>1. Executive Summary &amp; System Overview</w:t>
      </w:r>
    </w:p>
    <w:p>
      <w:pPr>
        <w:spacing w:after="20"/>
      </w:pPr>
      <w:r>
        <w:t>2. System Architecture &amp; Component Diagram</w:t>
      </w:r>
    </w:p>
    <w:p>
      <w:pPr>
        <w:spacing w:after="20"/>
      </w:pPr>
      <w:r>
        <w:t>3. Technology Stack &amp; Dependencies</w:t>
      </w:r>
    </w:p>
    <w:p>
      <w:pPr>
        <w:spacing w:after="20"/>
      </w:pPr>
      <w:r>
        <w:t>4. Frontend Architecture</w:t>
      </w:r>
    </w:p>
    <w:p>
      <w:pPr>
        <w:spacing w:after="20"/>
      </w:pPr>
      <w:r>
        <w:t xml:space="preserve">   4.1 Clean Architecture Pattern</w:t>
      </w:r>
    </w:p>
    <w:p>
      <w:pPr>
        <w:spacing w:after="20"/>
      </w:pPr>
      <w:r>
        <w:t xml:space="preserve">   4.2 Dependency Injection (GetIt)</w:t>
      </w:r>
    </w:p>
    <w:p>
      <w:pPr>
        <w:spacing w:after="20"/>
      </w:pPr>
      <w:r>
        <w:t xml:space="preserve">   4.3 BLoC State Management Pattern</w:t>
      </w:r>
    </w:p>
    <w:p>
      <w:pPr>
        <w:spacing w:after="20"/>
      </w:pPr>
      <w:r>
        <w:t xml:space="preserve">   4.4 Error Handling (Exception/Failure/Either)</w:t>
      </w:r>
    </w:p>
    <w:p>
      <w:pPr>
        <w:spacing w:after="20"/>
      </w:pPr>
      <w:r>
        <w:t xml:space="preserve">   4.5 Repository Pattern</w:t>
      </w:r>
    </w:p>
    <w:p>
      <w:pPr>
        <w:spacing w:after="20"/>
      </w:pPr>
      <w:r>
        <w:t xml:space="preserve">   4.6 Use Case Pattern</w:t>
      </w:r>
    </w:p>
    <w:p>
      <w:pPr>
        <w:spacing w:after="20"/>
      </w:pPr>
      <w:r>
        <w:t xml:space="preserve">   4.7 Multi-Layer Caching Strategy</w:t>
      </w:r>
    </w:p>
    <w:p>
      <w:pPr>
        <w:spacing w:after="20"/>
      </w:pPr>
      <w:r>
        <w:t xml:space="preserve">   4.8 Feature Flags (Compile-Time + Runtime)</w:t>
      </w:r>
    </w:p>
    <w:p>
      <w:pPr>
        <w:spacing w:after="20"/>
      </w:pPr>
      <w:r>
        <w:t xml:space="preserve">   4.9 Navigation &amp; Routing</w:t>
      </w:r>
    </w:p>
    <w:p>
      <w:pPr>
        <w:spacing w:after="20"/>
      </w:pPr>
      <w:r>
        <w:t xml:space="preserve">   4.10 Feature Modules Reference</w:t>
      </w:r>
    </w:p>
    <w:p>
      <w:pPr>
        <w:spacing w:after="20"/>
      </w:pPr>
      <w:r>
        <w:t>5. Backend Architecture (Cloud Functions)</w:t>
      </w:r>
    </w:p>
    <w:p>
      <w:pPr>
        <w:spacing w:after="20"/>
      </w:pPr>
      <w:r>
        <w:t xml:space="preserve">   5.1 Entry Point &amp; Module Organization</w:t>
      </w:r>
    </w:p>
    <w:p>
      <w:pPr>
        <w:spacing w:after="20"/>
      </w:pPr>
      <w:r>
        <w:t xml:space="preserve">   5.2 Authentication &amp; Permission Model</w:t>
      </w:r>
    </w:p>
    <w:p>
      <w:pPr>
        <w:spacing w:after="20"/>
      </w:pPr>
      <w:r>
        <w:t xml:space="preserve">   5.3 Error Handling &amp; Response Standardization</w:t>
      </w:r>
    </w:p>
    <w:p>
      <w:pPr>
        <w:spacing w:after="20"/>
      </w:pPr>
      <w:r>
        <w:t xml:space="preserve">   5.4 Firestore Transactions &amp; Batch Operations</w:t>
      </w:r>
    </w:p>
    <w:p>
      <w:pPr>
        <w:spacing w:after="20"/>
      </w:pPr>
      <w:r>
        <w:t xml:space="preserve">   5.5 Scheduled Functions &amp; Cron Jobs</w:t>
      </w:r>
    </w:p>
    <w:p>
      <w:pPr>
        <w:spacing w:after="20"/>
      </w:pPr>
      <w:r>
        <w:t xml:space="preserve">   5.6 Firestore Triggers</w:t>
      </w:r>
    </w:p>
    <w:p>
      <w:pPr>
        <w:spacing w:after="20"/>
      </w:pPr>
      <w:r>
        <w:t xml:space="preserve">   5.7 Retry &amp; Idempotency Patterns</w:t>
      </w:r>
    </w:p>
    <w:p>
      <w:pPr>
        <w:spacing w:after="20"/>
      </w:pPr>
      <w:r>
        <w:t xml:space="preserve">   5.8 Concurrency &amp; Race Condition Prevention</w:t>
      </w:r>
    </w:p>
    <w:p>
      <w:pPr>
        <w:spacing w:after="20"/>
      </w:pPr>
      <w:r>
        <w:t xml:space="preserve">   5.9 Validation Patterns</w:t>
      </w:r>
    </w:p>
    <w:p>
      <w:pPr>
        <w:spacing w:after="20"/>
      </w:pPr>
      <w:r>
        <w:t xml:space="preserve">   5.10 Logging &amp; Observability</w:t>
      </w:r>
    </w:p>
    <w:p>
      <w:pPr>
        <w:spacing w:after="20"/>
      </w:pPr>
      <w:r>
        <w:t xml:space="preserve">   5.11 Function Catalog (All 200+)</w:t>
      </w:r>
    </w:p>
    <w:p>
      <w:pPr>
        <w:spacing w:after="20"/>
      </w:pPr>
      <w:r>
        <w:t>6. Database Schema (Firestore)</w:t>
      </w:r>
    </w:p>
    <w:p>
      <w:pPr>
        <w:spacing w:after="20"/>
      </w:pPr>
      <w:r>
        <w:t xml:space="preserve">   6.1 Core Collections &amp; Document Structures</w:t>
      </w:r>
    </w:p>
    <w:p>
      <w:pPr>
        <w:spacing w:after="20"/>
      </w:pPr>
      <w:r>
        <w:t xml:space="preserve">   6.2 Subcollections</w:t>
      </w:r>
    </w:p>
    <w:p>
      <w:pPr>
        <w:spacing w:after="20"/>
      </w:pPr>
      <w:r>
        <w:t xml:space="preserve">   6.3 Composite Indexes (85+)</w:t>
      </w:r>
    </w:p>
    <w:p>
      <w:pPr>
        <w:spacing w:after="20"/>
      </w:pPr>
      <w:r>
        <w:t xml:space="preserve">   6.4 Field Overrides</w:t>
      </w:r>
    </w:p>
    <w:p>
      <w:pPr>
        <w:spacing w:after="20"/>
      </w:pPr>
      <w:r>
        <w:t>7. Feature Engineering Deep Dives</w:t>
      </w:r>
    </w:p>
    <w:p>
      <w:pPr>
        <w:spacing w:after="20"/>
      </w:pPr>
      <w:r>
        <w:t xml:space="preserve">   7.1 Discovery &amp; Matching Pipeline</w:t>
      </w:r>
    </w:p>
    <w:p>
      <w:pPr>
        <w:spacing w:after="20"/>
      </w:pPr>
      <w:r>
        <w:t xml:space="preserve">   7.2 Chat &amp; Real-Time Messaging</w:t>
      </w:r>
    </w:p>
    <w:p>
      <w:pPr>
        <w:spacing w:after="20"/>
      </w:pPr>
      <w:r>
        <w:t xml:space="preserve">   7.3 Gamification Engine</w:t>
      </w:r>
    </w:p>
    <w:p>
      <w:pPr>
        <w:spacing w:after="20"/>
      </w:pPr>
      <w:r>
        <w:t xml:space="preserve">   7.4 Vocabulary Processing Pipeline</w:t>
      </w:r>
    </w:p>
    <w:p>
      <w:pPr>
        <w:spacing w:after="20"/>
      </w:pPr>
      <w:r>
        <w:t xml:space="preserve">   7.5 Video Calling (WebRTC)</w:t>
      </w:r>
    </w:p>
    <w:p>
      <w:pPr>
        <w:spacing w:after="20"/>
      </w:pPr>
      <w:r>
        <w:t xml:space="preserve">   7.6 Coin Economy &amp; FIFO Expiration</w:t>
      </w:r>
    </w:p>
    <w:p>
      <w:pPr>
        <w:spacing w:after="20"/>
      </w:pPr>
      <w:r>
        <w:t xml:space="preserve">   7.7 Subscription Lifecycle &amp; Webhooks</w:t>
      </w:r>
    </w:p>
    <w:p>
      <w:pPr>
        <w:spacing w:after="20"/>
      </w:pPr>
      <w:r>
        <w:t xml:space="preserve">   7.8 Media Processing Pipeline</w:t>
      </w:r>
    </w:p>
    <w:p>
      <w:pPr>
        <w:spacing w:after="20"/>
      </w:pPr>
      <w:r>
        <w:t xml:space="preserve">   7.9 Safety &amp; AI Moderation</w:t>
      </w:r>
    </w:p>
    <w:p>
      <w:pPr>
        <w:spacing w:after="20"/>
      </w:pPr>
      <w:r>
        <w:t xml:space="preserve">   7.10 Language Learning System</w:t>
      </w:r>
    </w:p>
    <w:p>
      <w:pPr>
        <w:spacing w:after="20"/>
      </w:pPr>
      <w:r>
        <w:t xml:space="preserve">   7.11 Admin Panel &amp; RBAC</w:t>
      </w:r>
    </w:p>
    <w:p>
      <w:pPr>
        <w:spacing w:after="20"/>
      </w:pPr>
      <w:r>
        <w:t xml:space="preserve">   7.12 Notification System (FCM + Brevo)</w:t>
      </w:r>
    </w:p>
    <w:p>
      <w:pPr>
        <w:spacing w:after="20"/>
      </w:pPr>
      <w:r>
        <w:t>8. Scalability Engineering</w:t>
      </w:r>
    </w:p>
    <w:p>
      <w:pPr>
        <w:spacing w:after="20"/>
      </w:pPr>
      <w:r>
        <w:t>9. Security Architecture</w:t>
      </w:r>
    </w:p>
    <w:p>
      <w:pPr>
        <w:spacing w:after="20"/>
      </w:pPr>
      <w:r>
        <w:t xml:space="preserve">   9.1 Firestore Security Rules (Detailed)</w:t>
      </w:r>
    </w:p>
    <w:p>
      <w:pPr>
        <w:spacing w:after="20"/>
      </w:pPr>
      <w:r>
        <w:t xml:space="preserve">   9.2 Storage Security Rules</w:t>
      </w:r>
    </w:p>
    <w:p>
      <w:pPr>
        <w:spacing w:after="20"/>
      </w:pPr>
      <w:r>
        <w:t xml:space="preserve">   9.3 Firebase App Check</w:t>
      </w:r>
    </w:p>
    <w:p>
      <w:pPr>
        <w:spacing w:after="20"/>
      </w:pPr>
      <w:r>
        <w:t xml:space="preserve">   9.4 Admin RBAC &amp; Audit Trail</w:t>
      </w:r>
    </w:p>
    <w:p>
      <w:pPr>
        <w:spacing w:after="20"/>
      </w:pPr>
      <w:r>
        <w:t xml:space="preserve">   9.5 Security Risks &amp; Recommendations</w:t>
      </w:r>
    </w:p>
    <w:p>
      <w:pPr>
        <w:spacing w:after="20"/>
      </w:pPr>
      <w:r>
        <w:t>10. Build &amp; Deployment</w:t>
      </w:r>
    </w:p>
    <w:p>
      <w:pPr>
        <w:spacing w:after="20"/>
      </w:pPr>
      <w:r>
        <w:t xml:space="preserve">   10.1 Android Build Configuration</w:t>
      </w:r>
    </w:p>
    <w:p>
      <w:pPr>
        <w:spacing w:after="20"/>
      </w:pPr>
      <w:r>
        <w:t xml:space="preserve">   10.2 iOS Build Configuration</w:t>
      </w:r>
    </w:p>
    <w:p>
      <w:pPr>
        <w:spacing w:after="20"/>
      </w:pPr>
      <w:r>
        <w:t xml:space="preserve">   10.3 Firebase Deployment</w:t>
      </w:r>
    </w:p>
    <w:p>
      <w:pPr>
        <w:spacing w:after="20"/>
      </w:pPr>
      <w:r>
        <w:t xml:space="preserve">   10.4 Emulator Setup</w:t>
      </w:r>
    </w:p>
    <w:p>
      <w:pPr>
        <w:spacing w:after="20"/>
      </w:pPr>
      <w:r>
        <w:t>11. Localization Engineering</w:t>
      </w:r>
    </w:p>
    <w:p>
      <w:pPr>
        <w:spacing w:after="20"/>
      </w:pPr>
      <w:r>
        <w:t>12. App Initialization Flow</w:t>
      </w:r>
    </w:p>
    <w:p>
      <w:pPr>
        <w:spacing w:after="20"/>
      </w:pPr>
      <w:r>
        <w:t>13. API Reference (Cloud Functions)</w:t>
      </w:r>
    </w:p>
    <w:p>
      <w:pPr>
        <w:spacing w:after="20"/>
      </w:pPr>
      <w:r>
        <w:t>14. Diagrams Reference</w:t>
      </w:r>
    </w:p>
    <w:p>
      <w:r>
        <w:br w:type="page"/>
      </w:r>
    </w:p>
    <w:p>
      <w:pPr>
        <w:pStyle w:val="Heading1"/>
      </w:pPr>
      <w:r>
        <w:t>1. Executive Summary &amp; System Overview</w:t>
      </w:r>
    </w:p>
    <w:p>
      <w:r>
        <w:t>GreenGo is a production-grade mobile dating and language exchange application. The system is a full-stack Flutter + Firebase application designed for millions of concurrent users. It employs Clean Architecture with BLoC pattern on the client, 200+ Cloud Functions (TypeScript/Node.js 22) on the server, and Cloud Firestore with 170+ collections as the primary database.</w:t>
      </w:r>
    </w:p>
    <w:p>
      <w:pPr>
        <w:pStyle w:val="Heading2"/>
      </w:pPr>
      <w:r>
        <w:t>Platform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Flutter/Dart, Clean Architecture, BLoC + Provider, 41 feature modules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Firebase Cloud Functions v2 (Gen2), TypeScript, Node.js 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Cloud Firestore (170+ collections, 85+ composite indexes)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Firebase Auth (email/password, Google, Apple)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Cloud Storage (photos, videos, voice, exports)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FCM (push) + Brevo (email) + SendGrid (legacy)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Play Billing + Apple StoreKit + Stripe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WebRTC via Agora + Firestore signaling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AI/ML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Vision, NLP, Cloud Translation, ML Kit (on-device)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Firebase Analytics, Crashlytics, Performance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 languages (EN, DE, ES, FR, IT, PT, PT-BR) via ARB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Firebase CLI deployment, debug/release signing, ProGuard (disabled)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Firebase Project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greengo-chat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Package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com.greengochat.greengochatapp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1.1.0+26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 &amp; Component Diagram</w:t>
      </w:r>
    </w:p>
    <w:p>
      <w:r>
        <w:t>The system has four architectural layers: Client, Firebase Services, Cloud Functions, and External Services. See docs/diagrams/system_architecture.drawio for the visual diagram.</w:t>
      </w:r>
    </w:p>
    <w:p>
      <w:pPr>
        <w:pStyle w:val="Heading2"/>
      </w:pPr>
      <w:r>
        <w:t>Layer 1: Client (Flutter App)</w:t>
      </w:r>
    </w:p>
    <w:p>
      <w:r>
        <w:t>The Flutter app communicates with Firebase services via SDKs (Firestore, Auth, Storage, FCM) and with Cloud Functions via the cloud_functions SDK (onCall). Real-time data flows through Firestore snapshot listeners. Offline support uses Firestore persistence (unlimited cache) and Hive for local key-value storage.</w:t>
      </w:r>
    </w:p>
    <w:p>
      <w:pPr>
        <w:pStyle w:val="Heading2"/>
      </w:pPr>
      <w:r>
        <w:t>Layer 2: Firebase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SDK Version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Configuration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Cloud Firestore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database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Offline persistence enabled, unlimited cache size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Firebase 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Email/password (Google/Apple disabled for MVP)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Cloud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rules (dev) - MUST lock down for production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Cloud Functions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 logic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200+ functions, v2 Gen2 + legacy v1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15.0.0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 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Background + foreground handling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11.0.0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events + user properties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Crashlytics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Crash reporting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Disabled in emulator mode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 monitoring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Disabled in emulator mode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Remote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 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10s fetch (debug), 1hr (prod)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 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protection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 Integrity (Android), App Attest (iOS)</w:t>
            </w:r>
          </w:p>
        </w:tc>
      </w:tr>
    </w:tbl>
    <w:p>
      <w:pPr>
        <w:pStyle w:val="Heading2"/>
      </w:pPr>
      <w:r>
        <w:t>Layer 3: Cloud Functions</w:t>
      </w:r>
    </w:p>
    <w:p>
      <w:r>
        <w:t>200+ functions organized into 16 service modules. Entry point: functions/src/index.ts. Local development uses index-minimal.ts (subset). CRITICAL: Never deploy with --force.</w:t>
      </w:r>
    </w:p>
    <w:p>
      <w:pPr>
        <w:pStyle w:val="Heading2"/>
      </w:pPr>
      <w:r>
        <w:t>Layer 4: External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Brevo (Sendinblue)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brevo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Transactional email, digests, re-engagement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SendGrid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@sendgrid/mail 8.1.0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 email (being replaced by Brevo)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Play Billing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googleapis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Android IAP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Apple StoreKit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app-store-server-library 2.0.0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iOS IAP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stripe 14.8.0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Agora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agora-access-token 2.0.4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WebRTC video call tokens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Twilio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twilio 4.19.3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SMS/voice (2FA,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Cloud 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@google-cloud/vision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Image moderation (NSFW)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Cloud NLP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@google-cloud/language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moderation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Cloud Translation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@google-cloud/translate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Auto-translation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Cloud Speech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@google-cloud/speech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Voice transcription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sharp 0.33.5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Image compression &amp; thumbnails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FFmpeg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fluent-ffmpeg 2.1.2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Video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PDFKit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pdfkit 0.14.0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 export generation</w:t>
            </w:r>
          </w:p>
        </w:tc>
      </w:tr>
    </w:tbl>
    <w:p>
      <w:r>
        <w:br w:type="page"/>
      </w:r>
    </w:p>
    <w:p>
      <w:pPr>
        <w:pStyle w:val="Heading1"/>
      </w:pPr>
      <w:r>
        <w:t>3. Technology Stack &amp; Dependencies</w:t>
      </w:r>
    </w:p>
    <w:p>
      <w:pPr>
        <w:pStyle w:val="Heading2"/>
      </w:pPr>
      <w:r>
        <w:t>3.1 Frontend Dependencies (pubspec.yaml)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Mgmt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flutter_bloc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 pattern (events + states)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Mgmt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Language switching, DI wrapper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Mgmt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equatable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Value equality for BLoC states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get_it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locator (singleton)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injectable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 generation for get_it registrations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dartz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Either&lt;L,R&gt; for functional error handling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 input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5.4.0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client with interceptors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hive / hive_flutter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encrypted key-value store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shared_preferences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Simple key-value persistence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image_picker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Camera/gallery photo selection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flutter_image_compress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Client-side image compression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video_player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Video playback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Audio recording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audioplayers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Audio playback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flutter_tts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Text-to-speech (pronunciation)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ML Kit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google_mlkit_face_detection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On-device face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ML Kit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google_mlkit_text_recognition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On-device OCR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ML Kit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google_mlkit_image_labeling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On-device image classification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in_app_purchase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Cross-platform purchase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google_maps_flutter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 display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geolocator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GPS location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lottie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Lottie animations (celebrations)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shimmer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 skeleton effects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cached_network_image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image loading</w:t>
            </w:r>
          </w:p>
        </w:tc>
      </w:tr>
    </w:tbl>
    <w:p>
      <w:pPr>
        <w:pStyle w:val="Heading2"/>
      </w:pPr>
      <w:r>
        <w:t>3.2 Backend Dependencies (functions/package.json)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Firebase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firebase-admin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SDK (Firestore, Auth, Storage)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Firebase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firebase-functions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Cloud Functions v2 framework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17.11.0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Schema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3.22.4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TypeScript-first schema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13.11.0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 validators (email, URL)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bcryptjs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Password hashing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jsonwebtoken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 token generation/verification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4.18.2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server (webhook endpoints)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client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2.8.5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Cross-origin resource sharing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Image compression, resize, thumbnails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fluent-ffmpeg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Video transcoding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pdfkit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 generation for exports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lodash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4.17.21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Array/object utilities, chunk()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generation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date-fns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manipulation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TypeScript compiler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eslint (google)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 style enforcement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jest + ts-jest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 testing framework</w:t>
            </w:r>
          </w:p>
        </w:tc>
      </w:tr>
    </w:tbl>
    <w:p>
      <w:r>
        <w:br w:type="page"/>
      </w:r>
    </w:p>
    <w:p>
      <w:pPr>
        <w:pStyle w:val="Heading1"/>
      </w:pPr>
      <w:r>
        <w:t>4. Frontend Architecture</w:t>
      </w:r>
    </w:p>
    <w:p>
      <w:pPr>
        <w:pStyle w:val="Heading2"/>
      </w:pPr>
      <w:r>
        <w:t>4.1 Clean Architecture Pattern</w:t>
      </w:r>
    </w:p>
    <w:p>
      <w:r>
        <w:t>Each feature module follows a strict three-layer architecture with unidirectional dependencies: Presentation -&gt; Domain -&gt; Data. The domain layer has ZERO framework dependencies.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lib/features/{feature}/</w:t>
        <w:br/>
        <w:t xml:space="preserve">  domain/</w:t>
        <w:br/>
        <w:t xml:space="preserve">    entities/        # Pure Dart classes (no Firebase imports)</w:t>
        <w:br/>
        <w:t xml:space="preserve">    repositories/    # Abstract interfaces (contracts)</w:t>
        <w:br/>
        <w:t xml:space="preserve">    usecases/        # Business logic (single responsibility)</w:t>
        <w:br/>
        <w:t xml:space="preserve">  data/</w:t>
        <w:br/>
        <w:t xml:space="preserve">    models/          # Firestore serialization (fromFirestore/toFirestore)</w:t>
        <w:br/>
        <w:t xml:space="preserve">    datasources/     # Remote (Firestore) + Local (Hive) data sources</w:t>
        <w:br/>
        <w:t xml:space="preserve">    repositories/    # Concrete implementations of domain interfaces</w:t>
        <w:br/>
        <w:t xml:space="preserve">  presentation/</w:t>
        <w:br/>
        <w:t xml:space="preserve">    bloc/            # BLoC (events, states, bloc class)</w:t>
        <w:br/>
        <w:t xml:space="preserve">    screens/         # Full-page widgets</w:t>
        <w:br/>
        <w:t xml:space="preserve">    widgets/         # Reusable UI components</w:t>
      </w:r>
    </w:p>
    <w:p>
      <w:pPr>
        <w:pStyle w:val="Heading2"/>
      </w:pPr>
      <w:r>
        <w:t>4.2 Dependency Injection (GetIt)</w:t>
      </w:r>
    </w:p>
    <w:p>
      <w:r>
        <w:t>File: lib/core/di/injection_container.dart. Uses GetIt service locator with three registration strategies: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final sl = GetIt.instance;  // Global service locator</w:t>
        <w:br/>
        <w:br/>
        <w:t>// Registration strategies:</w:t>
        <w:br/>
        <w:t>sl.registerFactory(() =&gt; ChatBloc(sl(), sl(), sl()));     // New instance per request (BLoCs)</w:t>
        <w:br/>
        <w:t>sl.registerLazySingleton(() =&gt; SendMessage(sl()));         // Singleton, lazy-loaded (Use Cases)</w:t>
        <w:br/>
        <w:t>sl.registerLazySingleton&lt;ChatRepository&gt;(                  // Interface -&gt; Implementation</w:t>
        <w:br/>
        <w:t xml:space="preserve">  () =&gt; ChatRepositoryImpl(remoteDataSource: sl()),</w:t>
        <w:br/>
        <w:t>);</w:t>
        <w:br/>
        <w:br/>
        <w:t>// Conditional registration based on compile-time feature flags:</w:t>
        <w:br/>
        <w:t>if (AppConfig.enableVideoCalls) {</w:t>
        <w:br/>
        <w:t xml:space="preserve">  sl.registerFactory(() =&gt; VideoCallBloc(sl()));</w:t>
        <w:br/>
        <w:t xml:space="preserve">  sl.registerLazySingleton&lt;VideoCallingRepository&gt;(</w:t>
        <w:br/>
        <w:t xml:space="preserve">    () =&gt; VideoCallingRepositoryImpl(remoteDataSource: sl()),</w:t>
        <w:br/>
        <w:t xml:space="preserve">  );</w:t>
        <w:br/>
        <w:t>}</w:t>
      </w:r>
    </w:p>
    <w:p>
      <w:r>
        <w:t>Registration order: External services (Firebase, SharedPrefs) -&gt; Data Sources -&gt; Repositories -&gt; Use Cases -&gt; BLoCs. All dependencies are lazy-loaded singletons except BLoCs which are factories (new instance per widget).</w:t>
      </w:r>
    </w:p>
    <w:p>
      <w:pPr>
        <w:pStyle w:val="Heading2"/>
      </w:pPr>
      <w:r>
        <w:t>4.3 BLoC State Management Pattern</w:t>
      </w:r>
    </w:p>
    <w:p>
      <w:r>
        <w:t>Each feature uses flutter_bloc with typed events and states. Events are immutable input commands; states are immutable output snapshots with copyWith() for immutable updates.</w:t>
      </w:r>
    </w:p>
    <w:p>
      <w:pPr>
        <w:pStyle w:val="Heading3"/>
      </w:pPr>
      <w:r>
        <w:t>Event Pattern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abstract class ChatEvent { const ChatEvent(); }</w:t>
        <w:br/>
        <w:br/>
        <w:t>class ChatConversationLoaded extends ChatEvent {</w:t>
        <w:br/>
        <w:t xml:space="preserve">  final String matchId;</w:t>
        <w:br/>
        <w:t xml:space="preserve">  final String currentUserId;</w:t>
        <w:br/>
        <w:t xml:space="preserve">  final String otherUserId;</w:t>
        <w:br/>
        <w:t xml:space="preserve">  const ChatConversationLoaded({required this.matchId, ...});</w:t>
        <w:br/>
        <w:t>}</w:t>
        <w:br/>
        <w:br/>
        <w:t>class ChatMessageSent extends ChatEvent {</w:t>
        <w:br/>
        <w:t xml:space="preserve">  final String content;</w:t>
        <w:br/>
        <w:t xml:space="preserve">  final MessageType type;</w:t>
        <w:br/>
        <w:t xml:space="preserve">  final MembershipRules? membershipRules;  // For usage limit checks</w:t>
        <w:br/>
        <w:t xml:space="preserve">  const ChatMessageSent({required this.content, ...});</w:t>
        <w:br/>
        <w:t>}</w:t>
      </w:r>
    </w:p>
    <w:p>
      <w:pPr>
        <w:pStyle w:val="Heading3"/>
      </w:pPr>
      <w:r>
        <w:t>State Pattern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abstract class ChatState { const ChatState(); }</w:t>
        <w:br/>
        <w:br/>
        <w:t>class ChatInitial extends ChatState {}</w:t>
        <w:br/>
        <w:t>class ChatLoading extends ChatState {}</w:t>
        <w:br/>
        <w:t>class ChatLoaded extends ChatState {</w:t>
        <w:br/>
        <w:t xml:space="preserve">  final Conversation conversation;</w:t>
        <w:br/>
        <w:t xml:space="preserve">  final List&lt;Message&gt; messages;</w:t>
        <w:br/>
        <w:t xml:space="preserve">  final bool isOtherUserTyping;</w:t>
        <w:br/>
        <w:br/>
        <w:t xml:space="preserve">  // Immutable update via copyWith:</w:t>
        <w:br/>
        <w:t xml:space="preserve">  ChatLoaded copyWith({List&lt;Message&gt;? messages, bool? isOtherUserTyping}) {</w:t>
        <w:br/>
        <w:t xml:space="preserve">    return ChatLoaded(</w:t>
        <w:br/>
        <w:t xml:space="preserve">      conversation: conversation,</w:t>
        <w:br/>
        <w:t xml:space="preserve">      messages: messages ?? this.messages,</w:t>
        <w:br/>
        <w:t xml:space="preserve">      isOtherUserTyping: isOtherUserTyping ?? this.isOtherUserTyping,</w:t>
        <w:br/>
        <w:t xml:space="preserve">    );</w:t>
        <w:br/>
        <w:t xml:space="preserve">  }</w:t>
        <w:br/>
        <w:t>}</w:t>
        <w:br/>
        <w:t>class ChatError extends ChatState { final String message; }</w:t>
        <w:br/>
        <w:t>class ChatMessageLimitReached extends ChatState { final UsageLimitResult limitResult; }</w:t>
      </w:r>
    </w:p>
    <w:p>
      <w:pPr>
        <w:pStyle w:val="Heading3"/>
      </w:pPr>
      <w:r>
        <w:t>BLoC Handler Pattern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class ChatBloc extends Bloc&lt;ChatEvent, ChatState&gt; {</w:t>
        <w:br/>
        <w:t xml:space="preserve">  ChatBloc({required this.sendMessage, ...}) : super(const ChatInitial()) {</w:t>
        <w:br/>
        <w:t xml:space="preserve">    on&lt;ChatConversationLoaded&gt;(_onConversationLoaded);</w:t>
        <w:br/>
        <w:t xml:space="preserve">    on&lt;ChatMessageSent&gt;(_onMessageSent);</w:t>
        <w:br/>
        <w:t xml:space="preserve">  }</w:t>
        <w:br/>
        <w:br/>
        <w:t xml:space="preserve">  Future&lt;void&gt; _onConversationLoaded(event, Emitter&lt;ChatState&gt; emit) async {</w:t>
        <w:br/>
        <w:t xml:space="preserve">    emit(const ChatLoading());</w:t>
        <w:br/>
        <w:t xml:space="preserve">    // Stream real-time Firestore messages with emit.forEach:</w:t>
        <w:br/>
        <w:t xml:space="preserve">    await emit.forEach(</w:t>
        <w:br/>
        <w:t xml:space="preserve">      getMessages(GetMessagesParams(conversationId: _conversationId)),</w:t>
        <w:br/>
        <w:t xml:space="preserve">      onData: (messagesResult) =&gt; messagesResult.fold(</w:t>
        <w:br/>
        <w:t xml:space="preserve">        (failure) =&gt; ChatError(failure.toString()),</w:t>
        <w:br/>
        <w:t xml:space="preserve">        (messages) =&gt; ChatLoaded(conversation: conv, messages: messages),</w:t>
        <w:br/>
        <w:t xml:space="preserve">      ),</w:t>
        <w:br/>
        <w:t xml:space="preserve">    );</w:t>
        <w:br/>
        <w:t xml:space="preserve">  }</w:t>
        <w:br/>
        <w:br/>
        <w:t xml:space="preserve">  Future&lt;void&gt; _onMessageSent(event, Emitter&lt;ChatState&gt; emit) async {</w:t>
        <w:br/>
        <w:t xml:space="preserve">    // 1. Check membership usage limits</w:t>
        <w:br/>
        <w:t xml:space="preserve">    final limit = await _usageLimitService.checkLimit(...);</w:t>
        <w:br/>
        <w:t xml:space="preserve">    if (!limit.isAllowed) { emit(ChatMessageLimitReached(...)); return; }</w:t>
        <w:br/>
        <w:t xml:space="preserve">    // 2. Execute use case</w:t>
        <w:br/>
        <w:t xml:space="preserve">    final result = await sendMessage(SendMessageParams(...));</w:t>
        <w:br/>
        <w:t xml:space="preserve">    result.fold(</w:t>
        <w:br/>
        <w:t xml:space="preserve">      (failure) =&gt; emit(ChatError(failure.toString())),</w:t>
        <w:br/>
        <w:t xml:space="preserve">      (_) =&gt; _resubscribeToMessages(),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4.4 Error Handling (Exception/Failure/Either)</w:t>
      </w:r>
    </w:p>
    <w:p>
      <w:r>
        <w:t>Three-layer error model: Exceptions (data layer) -&gt; Failures (domain layer) -&gt; Either&lt;Failure,T&gt; (use cases).</w:t>
      </w:r>
    </w:p>
    <w:p>
      <w:pPr>
        <w:pStyle w:val="Heading3"/>
      </w:pPr>
      <w:r>
        <w:t>Exceptions (Data Layer)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class ServerException implements Exception { final String message; }</w:t>
        <w:br/>
        <w:t>class CacheException implements Exception { final String message; }</w:t>
        <w:br/>
        <w:t>class NetworkException implements Exception { final String message; }</w:t>
        <w:br/>
        <w:t>class AuthenticationException implements Exception { final String message; }</w:t>
        <w:br/>
        <w:t>class UploadException implements Exception { final String message; }</w:t>
        <w:br/>
        <w:t>class ValidationException implements Exception { final String message; }</w:t>
      </w:r>
    </w:p>
    <w:p>
      <w:pPr>
        <w:pStyle w:val="Heading3"/>
      </w:pPr>
      <w:r>
        <w:t>Failures (Domain Layer - Equatable)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abstract class Failure extends Equatable {</w:t>
        <w:br/>
        <w:t xml:space="preserve">  final String message;</w:t>
        <w:br/>
        <w:t xml:space="preserve">  const Failure(this.message);</w:t>
        <w:br/>
        <w:t xml:space="preserve">  @override List&lt;Object?&gt; get props =&gt; [message];</w:t>
        <w:br/>
        <w:t>}</w:t>
        <w:br/>
        <w:br/>
        <w:t>class ServerFailure extends Failure { const ServerFailure(super.message); }</w:t>
        <w:br/>
        <w:t>class AuthenticationFailure extends Failure { ... }</w:t>
        <w:br/>
        <w:t>class InvalidCredentialsFailure extends Failure { ... }</w:t>
        <w:br/>
        <w:t>class EmailAlreadyInUseFailure extends Failure { ... }</w:t>
        <w:br/>
        <w:t>// ... domain-specific failures</w:t>
      </w:r>
    </w:p>
    <w:p>
      <w:pPr>
        <w:pStyle w:val="Heading3"/>
      </w:pPr>
      <w:r>
        <w:t>Repository Exception-to-Failure Conversion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In repository implementation:</w:t>
        <w:br/>
        <w:t>Future&lt;Either&lt;Failure, User&gt;&gt; signIn(String email, String password) async {</w:t>
        <w:br/>
        <w:t xml:space="preserve">  try {</w:t>
        <w:br/>
        <w:t xml:space="preserve">    final user = await remoteDataSource.signInWithEmail(email, password);</w:t>
        <w:br/>
        <w:t xml:space="preserve">    return Right(user);           // Success path</w:t>
        <w:br/>
        <w:t xml:space="preserve">  } on AuthenticationException catch (e) {</w:t>
        <w:br/>
        <w:t xml:space="preserve">    return Left(AuthenticationFailure(e.message));  // Known error</w:t>
        <w:br/>
        <w:t xml:space="preserve">  } catch (e) {</w:t>
        <w:br/>
        <w:t xml:space="preserve">    return Left(ServerFailure(e.toString()));       // Unknown error</w:t>
        <w:br/>
        <w:t xml:space="preserve">  }</w:t>
        <w:br/>
        <w:t>}</w:t>
        <w:br/>
        <w:br/>
        <w:t>// In BLoC handler:</w:t>
        <w:br/>
        <w:t>final result = await signIn(params);</w:t>
        <w:br/>
        <w:t>result.fold(</w:t>
        <w:br/>
        <w:t xml:space="preserve">  (failure) =&gt; emit(AuthError(failure.message)),  // Left: error</w:t>
        <w:br/>
        <w:t xml:space="preserve">  (user) =&gt; emit(AuthSuccess(user)),              // Right: success</w:t>
        <w:br/>
        <w:t>);</w:t>
      </w:r>
    </w:p>
    <w:p>
      <w:pPr>
        <w:pStyle w:val="Heading2"/>
      </w:pPr>
      <w:r>
        <w:t>4.5 Repository Pattern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Domain layer (interface):</w:t>
        <w:br/>
        <w:t>abstract class DiscoveryRepository {</w:t>
        <w:br/>
        <w:t xml:space="preserve">  Future&lt;Either&lt;Failure, List&lt;MatchCandidate&gt;&gt;&gt; getDiscoveryStack({</w:t>
        <w:br/>
        <w:t xml:space="preserve">    required String userId,</w:t>
        <w:br/>
        <w:t xml:space="preserve">    required MatchPreferences preferences,</w:t>
        <w:br/>
        <w:t xml:space="preserve">    int limit = 20,</w:t>
        <w:br/>
        <w:t xml:space="preserve">    bool forceRefresh = false,</w:t>
        <w:br/>
        <w:t xml:space="preserve">  });</w:t>
        <w:br/>
        <w:t>}</w:t>
        <w:br/>
        <w:br/>
        <w:t>// Data layer (implementation):</w:t>
        <w:br/>
        <w:t>class DiscoveryRepositoryImpl implements DiscoveryRepository {</w:t>
        <w:br/>
        <w:t xml:space="preserve">  final DiscoveryRemoteDataSource remoteDataSource;</w:t>
        <w:br/>
        <w:t xml:space="preserve">  static const int queueSize = 20;</w:t>
        <w:br/>
        <w:br/>
        <w:t xml:space="preserve">  @override</w:t>
        <w:br/>
        <w:t xml:space="preserve">  Future&lt;Either&lt;Failure, List&lt;MatchCandidate&gt;&gt;&gt; getDiscoveryStack({...}) async {</w:t>
        <w:br/>
        <w:t xml:space="preserve">    try {</w:t>
        <w:br/>
        <w:t xml:space="preserve">      final candidates = await remoteDataSource.getDiscoveryStack(...);</w:t>
        <w:br/>
        <w:t xml:space="preserve">      return Right(candidates);</w:t>
        <w:br/>
        <w:t xml:space="preserve">    } on ServerException catch (e) {</w:t>
        <w:br/>
        <w:t xml:space="preserve">      return Left(ServerFailure(e.message));</w:t>
        <w:br/>
        <w:t xml:space="preserve">    } catch (e) {</w:t>
        <w:br/>
        <w:t xml:space="preserve">      if (e.toString().contains('User profile not found')) return const Right([]);</w:t>
        <w:br/>
        <w:t xml:space="preserve">      return Left(ServerFailure(e.toString()));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4.6 Use Case Pattern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Base class:</w:t>
        <w:br/>
        <w:t>abstract class UseCase&lt;Type, Params&gt; {</w:t>
        <w:br/>
        <w:t xml:space="preserve">  Future&lt;Either&lt;Failure, Type&gt;&gt; call(Params params);</w:t>
        <w:br/>
        <w:t>}</w:t>
        <w:br/>
        <w:t>class NoParams { const NoParams(); }</w:t>
        <w:br/>
        <w:br/>
        <w:t>// Concrete use case:</w:t>
        <w:br/>
        <w:t>class SendMessage {</w:t>
        <w:br/>
        <w:t xml:space="preserve">  final ChatRepository repository;</w:t>
        <w:br/>
        <w:t xml:space="preserve">  SendMessage(this.repository);</w:t>
        <w:br/>
        <w:br/>
        <w:t xml:space="preserve">  Future&lt;Either&lt;Failure, Message&gt;&gt; call(SendMessageParams params) {</w:t>
        <w:br/>
        <w:t xml:space="preserve">    return repository.sendMessage(</w:t>
        <w:br/>
        <w:t xml:space="preserve">      matchId: params.matchId, senderId: params.senderId,</w:t>
        <w:br/>
        <w:t xml:space="preserve">      receiverId: params.receiverId, content: params.content,</w:t>
        <w:br/>
        <w:t xml:space="preserve">      type: params.type, metadata: params.metadata,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4.7 Multi-Layer Caching Strategy</w:t>
      </w:r>
    </w:p>
    <w:p>
      <w:r>
        <w:t>File: lib/core/services/cache_service.dart. Implements two-tier caching: in-memory (fast, max 100 entries, LRU eviction) + Hive persistent storage. Each data type has a specific TTL.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TTL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Storage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Eviction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Discovery Stack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Memory + 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TTL-based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Profiles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Memory + Hive (profiles_cache 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TTL-based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Memory + 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TTL-based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Memory + Hive (settings_cache 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TTL-based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Candidate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Memory only (session)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Session-scoped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General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minutes (default)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Memory + Hive (general_cache 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TTL + LRU</w:t>
            </w:r>
          </w:p>
        </w:tc>
      </w:tr>
    </w:tbl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Two-tier lookup pattern:</w:t>
        <w:br/>
        <w:t>T? get&lt;T&gt;(String key) {</w:t>
        <w:br/>
        <w:t xml:space="preserve">  // 1. Check in-memory cache first (O(1) HashMap lookup)</w:t>
        <w:br/>
        <w:t xml:space="preserve">  final memEntry = _memoryCache[key];</w:t>
        <w:br/>
        <w:t xml:space="preserve">  if (memEntry != null &amp;&amp; !memEntry.isExpired) return memEntry.data as T?;</w:t>
        <w:br/>
        <w:br/>
        <w:t xml:space="preserve">  // 2. Fall back to persistent Hive storage</w:t>
        <w:br/>
        <w:t xml:space="preserve">  final cached = _generalBox.get(key);</w:t>
        <w:br/>
        <w:t xml:space="preserve">  if (cached != null) {</w:t>
        <w:br/>
        <w:t xml:space="preserve">    final wrapper = jsonDecode(cached);</w:t>
        <w:br/>
        <w:t xml:space="preserve">    final cachedAt = DateTime.fromMillisecondsSinceEpoch(wrapper['_cachedAt']);</w:t>
        <w:br/>
        <w:t xml:space="preserve">    if (DateTime.now().difference(cachedAt) &lt; ttl) {</w:t>
        <w:br/>
        <w:t xml:space="preserve">      _setMemoryCache(key, wrapper['data'], ttl);  // Promote to memory</w:t>
        <w:br/>
        <w:t xml:space="preserve">      return wrapper['data'] as T?;</w:t>
        <w:br/>
        <w:t xml:space="preserve">    }</w:t>
        <w:br/>
        <w:t xml:space="preserve">  }</w:t>
        <w:br/>
        <w:t xml:space="preserve">  return null;</w:t>
        <w:br/>
        <w:t>}</w:t>
        <w:br/>
        <w:br/>
        <w:t>// LRU eviction when memory cache exceeds 100 entries:</w:t>
        <w:br/>
        <w:t>void _setMemoryCache(String key, dynamic data, Duration ttl) {</w:t>
        <w:br/>
        <w:t xml:space="preserve">  if (_memoryCache.length &gt;= maxMemoryCacheSize) {</w:t>
        <w:br/>
        <w:t xml:space="preserve">    final oldest = _memoryCache.keys.toList()</w:t>
        <w:br/>
        <w:t xml:space="preserve">      ..sort((a, b) =&gt; _memoryCache[a]!.createdAt.compareTo(_memoryCache[b]!.createdAt));</w:t>
        <w:br/>
        <w:t xml:space="preserve">    for (int i = 0; i &lt; 10; i++) _memoryCache.remove(oldest[i]);</w:t>
        <w:br/>
        <w:t xml:space="preserve">  }</w:t>
        <w:br/>
        <w:t xml:space="preserve">  _memoryCache[key] = _CacheEntry(data, ttl);</w:t>
        <w:br/>
        <w:t>}</w:t>
      </w:r>
    </w:p>
    <w:p>
      <w:pPr>
        <w:pStyle w:val="Heading2"/>
      </w:pPr>
      <w:r>
        <w:t>4.8 Feature Flags (Compile-Time + Runtime)</w:t>
      </w:r>
    </w:p>
    <w:p>
      <w:pPr>
        <w:pStyle w:val="Heading3"/>
      </w:pPr>
      <w:r>
        <w:t>Compile-Time Flags (AppConfig)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class AppConfig {</w:t>
        <w:br/>
        <w:t xml:space="preserve">  AppConfig._();</w:t>
        <w:br/>
        <w:t xml:space="preserve">  static String get environment =&gt; kDebugMode ? 'Development' : 'Production';</w:t>
        <w:br/>
        <w:br/>
        <w:t xml:space="preserve">  // Compile-time feature gates:</w:t>
        <w:br/>
        <w:t xml:space="preserve">  static const bool enableVideoCalls = false;       // NDK issues</w:t>
        <w:br/>
        <w:t xml:space="preserve">  static const bool enableVoiceMessages = false;</w:t>
        <w:br/>
        <w:t xml:space="preserve">  static const bool enableLanguageLearning = true;</w:t>
        <w:br/>
        <w:t xml:space="preserve">  static const bool enableGamification = true;</w:t>
        <w:br/>
        <w:t xml:space="preserve">  static const bool enableInAppPurchases = true;</w:t>
        <w:br/>
        <w:t xml:space="preserve">  static const bool enableGoogleAuth = false;       // MVP disabled</w:t>
        <w:br/>
        <w:t xml:space="preserve">  static const bool enableAppleAuth = false;        // MVP disabled</w:t>
        <w:br/>
        <w:br/>
        <w:t xml:space="preserve">  // Emulator configuration:</w:t>
        <w:br/>
        <w:t xml:space="preserve">  static const bool _forceEmulators = bool.fromEnvironment('USE_EMULATORS');</w:t>
        <w:br/>
        <w:t xml:space="preserve">  static bool get useLocalEmulators =&gt; kDebugMode &amp;&amp; _forceEmulators;</w:t>
        <w:br/>
        <w:t xml:space="preserve">  static const String emulatorHost = '10.0.2.2';   // Android emulator</w:t>
        <w:br/>
        <w:t>}</w:t>
      </w:r>
    </w:p>
    <w:p>
      <w:pPr>
        <w:pStyle w:val="Heading3"/>
      </w:pPr>
      <w:r>
        <w:t>Runtime Flags (Firestore-backed)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class FeatureFlagsService extends ChangeNotifier {</w:t>
        <w:br/>
        <w:t xml:space="preserve">  // Singleton pattern</w:t>
        <w:br/>
        <w:t xml:space="preserve">  static final _instance = FeatureFlagsService._internal();</w:t>
        <w:br/>
        <w:t xml:space="preserve">  factory FeatureFlagsService() =&gt; _instance;</w:t>
        <w:br/>
        <w:br/>
        <w:t xml:space="preserve">  // Real-time Firestore listener on app_config/feature_flags</w:t>
        <w:br/>
        <w:t xml:space="preserve">  StreamSubscription&lt;DocumentSnapshot&gt;? _subscription;</w:t>
        <w:br/>
        <w:t xml:space="preserve">  Map&lt;String, bool&gt; _flags = {};</w:t>
        <w:br/>
        <w:br/>
        <w:t xml:space="preserve">  // Hardcoded fallback defaults (20+ flags):</w:t>
        <w:br/>
        <w:t xml:space="preserve">  static const Map&lt;String, bool&gt; _defaults = {</w:t>
        <w:br/>
        <w:t xml:space="preserve">    'discovery': true, 'matches': true, 'messaging': true,</w:t>
        <w:br/>
        <w:t xml:space="preserve">    'videoCalls': false, 'coins': true, 'gamification': true, ...</w:t>
        <w:br/>
        <w:t xml:space="preserve">  };</w:t>
        <w:br/>
        <w:br/>
        <w:t xml:space="preserve">  Future&lt;void&gt; initialize() async {</w:t>
        <w:br/>
        <w:t xml:space="preserve">    final docRef = _firestore.doc('app_config/feature_flags');</w:t>
        <w:br/>
        <w:t xml:space="preserve">    final docSnap = await docRef.get();</w:t>
        <w:br/>
        <w:t xml:space="preserve">    if (docSnap.exists) _updateFlags(docSnap);</w:t>
        <w:br/>
        <w:t xml:space="preserve">    else _flags = Map.from(_defaults);</w:t>
        <w:br/>
        <w:br/>
        <w:t xml:space="preserve">    // Real-time listener for admin toggle changes:</w:t>
        <w:br/>
        <w:t xml:space="preserve">    _subscription = docRef.snapshots().listen((snapshot) {</w:t>
        <w:br/>
        <w:t xml:space="preserve">      _updateFlags(snapshot);</w:t>
        <w:br/>
        <w:t xml:space="preserve">      notifyListeners();  // Triggers UI rebuild</w:t>
        <w:br/>
        <w:t xml:space="preserve">    });</w:t>
        <w:br/>
        <w:t xml:space="preserve">  }</w:t>
        <w:br/>
        <w:br/>
        <w:t xml:space="preserve">  bool isEnabled(String feature) =&gt; _flags[feature] ?? _defaults[feature] ?? false;</w:t>
        <w:br/>
        <w:t>}</w:t>
      </w:r>
    </w:p>
    <w:p>
      <w:pPr>
        <w:pStyle w:val="Heading2"/>
      </w:pPr>
      <w:r>
        <w:t>4.9 Navigation &amp; Routing</w:t>
      </w:r>
    </w:p>
    <w:p>
      <w:r>
        <w:t>Uses native Flutter Navigator with named routes defined in main.dart. MainNavigationScreen provides bottom tab navigation. safe_navigation.dart wraps Navigator calls with error handling. No GoRouter or GetX.</w:t>
      </w:r>
    </w:p>
    <w:p>
      <w:pPr>
        <w:pStyle w:val="Heading2"/>
      </w:pPr>
      <w:r>
        <w:t>4.10 Feature Modules Reference (41 Total)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Domain+Data+Presentation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Login, registration, password reset, 2FA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Domain+Data+Presentation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Swipe-based matching with scoring algorithm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Domain+Data+Presentation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Real-time messaging (text/image/voice/video/gif)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gamification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Domain+Data+Presentation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XP, levels, achievements, challenges, vocab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Domain+Data+Presentation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 CRUD, photo management,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video_calling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Domain+Data+Presentation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WebRTC 1:1 and group calls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Domain+Data+Presentation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Virtual currency, purchases, gifting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membership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Domain+Data+Presentation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Subscription tiers, IAP 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Domain+Data+Presentation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FCM handling, preference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language_learning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Domain+Data+Presentation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Lessons, flashcards, constellation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Domain+Data+Presentation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panel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Domain+Presentation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Safety tips, reporting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 scoring entities and algorithm</w:t>
            </w:r>
          </w:p>
        </w:tc>
      </w:tr>
    </w:tbl>
    <w:p>
      <w:r>
        <w:t>Plus 28 more feature modules (blind_date, communities, events, etc.)</w:t>
      </w:r>
    </w:p>
    <w:p>
      <w:r>
        <w:br w:type="page"/>
      </w:r>
    </w:p>
    <w:p>
      <w:pPr>
        <w:pStyle w:val="Heading1"/>
      </w:pPr>
      <w:r>
        <w:t>5. Backend Architecture (Cloud Functions)</w:t>
      </w:r>
    </w:p>
    <w:p>
      <w:pPr>
        <w:pStyle w:val="Heading2"/>
      </w:pPr>
      <w:r>
        <w:t>5.1 Entry Point &amp; Module Organization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functions/src/index.ts - Main entry point</w:t>
        <w:br/>
        <w:t>// Re-exports all functions from service modules:</w:t>
        <w:br/>
        <w:t>export { compressUploadedImage, compressImage } from './media/imageCompression';</w:t>
        <w:br/>
        <w:t>export { translateMessage, autoTranslateMessage, ... } from './messaging/translation';</w:t>
        <w:br/>
        <w:t>export { grantXP, trackAchievementProgress, ... } from './gamification/gamificationManager';</w:t>
        <w:br/>
        <w:t>export { onMessageCreatedVocabulary, computeDailyUserStats, refreshMyStats } from './gamification/index';</w:t>
        <w:br/>
        <w:t>// ... 30+ export blocks covering 200+ functions</w:t>
        <w:br/>
        <w:br/>
        <w:t>// functions/src/index-minimal.ts - Local development subset</w:t>
        <w:br/>
        <w:t>// CRITICAL: Never deploy with --force (deletes 100+ production functions not in local source)</w:t>
      </w:r>
    </w:p>
    <w:p>
      <w:pPr>
        <w:pStyle w:val="Heading3"/>
      </w:pPr>
      <w:r>
        <w:t>Directory Structure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functions/src/</w:t>
        <w:br/>
        <w:t xml:space="preserve">  shared/</w:t>
        <w:br/>
        <w:t xml:space="preserve">    firebaseAdmin.ts     # Firebase Admin SDK initialization (singleton)</w:t>
        <w:br/>
        <w:t xml:space="preserve">    utils.ts             # Auth verification, error handling, logging, validation, retry</w:t>
        <w:br/>
        <w:t xml:space="preserve">    types.ts             # TypeScript interfaces and enums</w:t>
        <w:br/>
        <w:t xml:space="preserve">    purchase_verification.ts  # Google Play + App Store receipt verification</w:t>
        <w:br/>
        <w:t xml:space="preserve">  admin/</w:t>
        <w:br/>
        <w:t xml:space="preserve">    adminDashboard.ts    # Dashboard metrics (DAU, revenue, etc.)</w:t>
        <w:br/>
        <w:t xml:space="preserve">    roleManagement.ts    # RBAC with 4 roles, 30+ permissions</w:t>
        <w:br/>
        <w:t xml:space="preserve">    userManagement.ts    # User CRUD, suspension, banning</w:t>
        <w:br/>
        <w:t xml:space="preserve">    moderationQueue.ts   # Content moderation queue</w:t>
        <w:br/>
        <w:t xml:space="preserve">    adminPanelFunctions.ts  # 2FA, password mgmt, AI support</w:t>
        <w:br/>
        <w:t xml:space="preserve">    mvp_access.ts        # Early access user approval</w:t>
        <w:br/>
        <w:t xml:space="preserve">  gamification/</w:t>
        <w:br/>
        <w:t xml:space="preserve">    index.ts             # v2 functions (XP, achievements, vocabulary, stats)</w:t>
        <w:br/>
        <w:t xml:space="preserve">    gamificationManager.ts  # Legacy v1 functions (same 8 endpoints)</w:t>
        <w:br/>
        <w:t xml:space="preserve">    handlers.ts          # Pure business logic (testable without Firebase)</w:t>
        <w:br/>
        <w:t xml:space="preserve">    userStatsCompute.ts  # Batch stats computation with cursor pagination</w:t>
        <w:br/>
        <w:t xml:space="preserve">    vocabularyProcessor.ts  # Firestore trigger for word extraction</w:t>
        <w:br/>
        <w:t xml:space="preserve">  media/                 # Image compression, video processing, voice transcription</w:t>
        <w:br/>
        <w:t xml:space="preserve">  messaging/             # Translation, scheduled messages</w:t>
        <w:br/>
        <w:t xml:space="preserve">  safety/                # Photo/text moderation, reporting, identity verification</w:t>
        <w:br/>
        <w:t xml:space="preserve">  analytics/             # Revenue, cohort, churn prediction, A/B testing</w:t>
        <w:br/>
        <w:t xml:space="preserve">  notifications/         # FCM push + Brevo email + triggers</w:t>
        <w:br/>
        <w:t xml:space="preserve">  video_calling/         # 1:1 + group calls + features</w:t>
        <w:br/>
        <w:t xml:space="preserve">  coins/                 # Virtual currency management</w:t>
        <w:br/>
        <w:t xml:space="preserve">  subscription/          # Membership verification + expiration</w:t>
        <w:br/>
        <w:t xml:space="preserve">  subscriptions/         # Webhook handlers (Play Store + App Store)</w:t>
        <w:br/>
        <w:t xml:space="preserve">  language_learning/     # Lesson CRUD, teacher management, progress</w:t>
        <w:br/>
        <w:t xml:space="preserve">  discovery/             # Candidate pool precomputation</w:t>
        <w:br/>
        <w:t xml:space="preserve">  presence/              # Online status tracking + cleanup</w:t>
        <w:br/>
        <w:t xml:space="preserve">  security/              # Security audit</w:t>
        <w:br/>
        <w:t xml:space="preserve">  backup/                # Conversation backup + PDF export</w:t>
      </w:r>
    </w:p>
    <w:p>
      <w:pPr>
        <w:pStyle w:val="Heading2"/>
      </w:pPr>
      <w:r>
        <w:t>5.2 Authentication &amp; Permission Model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shared/utils.ts - Two-level auth:</w:t>
        <w:br/>
        <w:br/>
        <w:t>// Level 1: Basic user authentication</w:t>
        <w:br/>
        <w:t>export async function verifyAuth(auth: AuthData | undefined): Promise&lt;string&gt; {</w:t>
        <w:br/>
        <w:t xml:space="preserve">  if (!auth?.uid) {</w:t>
        <w:br/>
        <w:t xml:space="preserve">    throw new HttpsError('unauthenticated', 'User must be authenticated');</w:t>
        <w:br/>
        <w:t xml:space="preserve">  }</w:t>
        <w:br/>
        <w:t xml:space="preserve">  return auth.uid;</w:t>
        <w:br/>
        <w:t>}</w:t>
        <w:br/>
        <w:br/>
        <w:t>// Level 2: Admin authentication (checks Firestore admin_users collection)</w:t>
        <w:br/>
        <w:t>export async function verifyAdminAuth(context: CallableContext): Promise&lt;string&gt; {</w:t>
        <w:br/>
        <w:t xml:space="preserve">  const uid = await verifyAuth(context.auth);</w:t>
        <w:br/>
        <w:t xml:space="preserve">  const adminDoc = await db.collection('admin_users').doc(uid).get();</w:t>
        <w:br/>
        <w:t xml:space="preserve">  if (!adminDoc.exists) {</w:t>
        <w:br/>
        <w:t xml:space="preserve">    throw new HttpsError('permission-denied', 'Admin access required');</w:t>
        <w:br/>
        <w:t xml:space="preserve">  }</w:t>
        <w:br/>
        <w:t xml:space="preserve">  return uid;</w:t>
        <w:br/>
        <w:t>}</w:t>
        <w:br/>
        <w:br/>
        <w:t>// Level 3: Permission-specific check (in admin functions)</w:t>
        <w:br/>
        <w:t>async function verifyAdminPermission(context, requiredPermission: string) {</w:t>
        <w:br/>
        <w:t xml:space="preserve">  const uid = await verifyAdminAuth(context);</w:t>
        <w:br/>
        <w:t xml:space="preserve">  const adminDoc = await db.collection('admin_users').doc(uid).get();</w:t>
        <w:br/>
        <w:t xml:space="preserve">  const permissions = adminDoc.data()?.permissions || [];</w:t>
        <w:br/>
        <w:t xml:space="preserve">  if (!permissions.includes(requiredPermission)) {</w:t>
        <w:br/>
        <w:t xml:space="preserve">    throw new HttpsError('permission-denied', `Missing permission: ${requiredPermission}`);</w:t>
        <w:br/>
        <w:t xml:space="preserve">  }</w:t>
        <w:br/>
        <w:t xml:space="preserve">  // Log to audit trail:</w:t>
        <w:br/>
        <w:t xml:space="preserve">  await db.collection('admin_audit_log').add({</w:t>
        <w:br/>
        <w:t xml:space="preserve">    adminId: uid, action: requiredPermission,</w:t>
        <w:br/>
        <w:t xml:space="preserve">    timestamp: FieldValue.serverTimestamp(), ipAddress: context.rawRequest?.ip</w:t>
        <w:br/>
        <w:t xml:space="preserve">  });</w:t>
        <w:br/>
        <w:t>}</w:t>
      </w:r>
    </w:p>
    <w:p>
      <w:pPr>
        <w:pStyle w:val="Heading3"/>
      </w:pPr>
      <w:r>
        <w:t>RBAC Roles &amp; 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superAdmin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30+ permissions including manageAdmins, systemSettings, deleteUsers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viewReports, reviewContent, issueWarnings, suspendUsers, banUsers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viewUserProfiles, editUserProfiles, viewSubscriptions, adjustCoins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analyst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viewAnalytics, exportData, viewAuditLog</w:t>
            </w:r>
          </w:p>
        </w:tc>
      </w:tr>
    </w:tbl>
    <w:p>
      <w:pPr>
        <w:pStyle w:val="Heading2"/>
      </w:pPr>
      <w:r>
        <w:t>5.3 Error Handling &amp; Response Standardization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Custom error class with HTTP status mapping:</w:t>
        <w:br/>
        <w:t>class AppError extends Error {</w:t>
        <w:br/>
        <w:t xml:space="preserve">  constructor(</w:t>
        <w:br/>
        <w:t xml:space="preserve">    public code: string,</w:t>
        <w:br/>
        <w:t xml:space="preserve">    public message: string,</w:t>
        <w:br/>
        <w:t xml:space="preserve">    public statusCode: number = 500,</w:t>
        <w:br/>
        <w:t xml:space="preserve">    public details?: any</w:t>
        <w:br/>
        <w:t xml:space="preserve">  ) { super(message); }</w:t>
        <w:br/>
        <w:t>}</w:t>
        <w:br/>
        <w:br/>
        <w:t>// Converts AppError to Firebase HttpsError:</w:t>
        <w:br/>
        <w:t>export function handleError(error: unknown): HttpsError {</w:t>
        <w:br/>
        <w:t xml:space="preserve">  if (error instanceof AppError) {</w:t>
        <w:br/>
        <w:t xml:space="preserve">    const code = getHttpsErrorCode(error.statusCode);</w:t>
        <w:br/>
        <w:t xml:space="preserve">    return new HttpsError(code, error.message, error.details);</w:t>
        <w:br/>
        <w:t xml:space="preserve">  }</w:t>
        <w:br/>
        <w:t xml:space="preserve">  return new HttpsError('internal', 'An unexpected error occurred');</w:t>
        <w:br/>
        <w:t>}</w:t>
        <w:br/>
        <w:br/>
        <w:t>// HTTP status -&gt; Firebase error code mapping:</w:t>
        <w:br/>
        <w:t>function getHttpsErrorCode(status: number): FunctionsErrorCode {</w:t>
        <w:br/>
        <w:t xml:space="preserve">  switch (status) {</w:t>
        <w:br/>
        <w:t xml:space="preserve">    case 400: return 'invalid-argument';</w:t>
        <w:br/>
        <w:t xml:space="preserve">    case 401: return 'unauthenticated';</w:t>
        <w:br/>
        <w:t xml:space="preserve">    case 403: return 'permission-denied';</w:t>
        <w:br/>
        <w:t xml:space="preserve">    case 404: return 'not-found';</w:t>
        <w:br/>
        <w:t xml:space="preserve">    case 409: return 'already-exists';</w:t>
        <w:br/>
        <w:t xml:space="preserve">    case 429: return 'resource-exhausted';</w:t>
        <w:br/>
        <w:t xml:space="preserve">    case 503: return 'unavailable';</w:t>
        <w:br/>
        <w:t xml:space="preserve">    default: return 'internal';</w:t>
        <w:br/>
        <w:t xml:space="preserve">  }</w:t>
        <w:br/>
        <w:t>}</w:t>
        <w:br/>
        <w:br/>
        <w:t>// Standard API response pattern:</w:t>
        <w:br/>
        <w:t>interface ApiResponse&lt;T = any&gt; {</w:t>
        <w:br/>
        <w:t xml:space="preserve">  success: boolean;</w:t>
        <w:br/>
        <w:t xml:space="preserve">  data?: T;</w:t>
        <w:br/>
        <w:t xml:space="preserve">  error?: { code: string; message: string; details?: any; };</w:t>
        <w:br/>
        <w:t xml:space="preserve">  message?: string;</w:t>
        <w:br/>
        <w:t>}</w:t>
      </w:r>
    </w:p>
    <w:p>
      <w:pPr>
        <w:pStyle w:val="Heading2"/>
      </w:pPr>
      <w:r>
        <w:t>5.4 Firestore Transactions &amp; Batch Operations</w:t>
      </w:r>
    </w:p>
    <w:p>
      <w:pPr>
        <w:pStyle w:val="Heading3"/>
      </w:pPr>
      <w:r>
        <w:t>Transactions (Multi-Document Consistency)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Used for: coin operations, subscription state changes, XP grants</w:t>
        <w:br/>
        <w:t>// Example: Coin purchase with batch expiry tracking</w:t>
        <w:br/>
        <w:t>await db.runTransaction(async (transaction) =&gt; {</w:t>
        <w:br/>
        <w:t xml:space="preserve">  // 1. Read current state WITHIN transaction (consistent snapshot)</w:t>
        <w:br/>
        <w:t xml:space="preserve">  const balanceRef = db.collection('coinBalances').doc(userId);</w:t>
        <w:br/>
        <w:t xml:space="preserve">  const balanceDoc = await transaction.get(balanceRef);</w:t>
        <w:br/>
        <w:t xml:space="preserve">  let currentBalance = balanceDoc.data()?.totalCoins || 0;</w:t>
        <w:br/>
        <w:t xml:space="preserve">  let coinBatches = balanceDoc.data()?.coinBatches || [];</w:t>
        <w:br/>
        <w:br/>
        <w:t xml:space="preserve">  // 2. Calculate changes</w:t>
        <w:br/>
        <w:t xml:space="preserve">  coinBatches.push({</w:t>
        <w:br/>
        <w:t xml:space="preserve">    batchId: uuid(), initialCoins: amount, remainingCoins: amount,</w:t>
        <w:br/>
        <w:t xml:space="preserve">    source: 'purchase', expirationDate: Timestamp.fromDate(expiryDate),</w:t>
        <w:br/>
        <w:t xml:space="preserve">  });</w:t>
        <w:br/>
        <w:br/>
        <w:t xml:space="preserve">  // 3. Atomic multi-doc update (all succeed or all fail)</w:t>
        <w:br/>
        <w:t xml:space="preserve">  transaction.set(balanceRef, { userId, totalCoins: currentBalance + amount, coinBatches });</w:t>
        <w:br/>
        <w:t xml:space="preserve">  transaction.set(db.collection('coinTransactions').doc(), {</w:t>
        <w:br/>
        <w:t xml:space="preserve">    userId, type: 'credit', amount, createdAt: FieldValue.serverTimestamp()</w:t>
        <w:br/>
        <w:t xml:space="preserve">  });</w:t>
        <w:br/>
        <w:t>});</w:t>
      </w:r>
    </w:p>
    <w:p>
      <w:pPr>
        <w:pStyle w:val="Heading3"/>
      </w:pPr>
      <w:r>
        <w:t>Batch Writes (Bulk Updates)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Used for: pool precomputation, presence cleanup, vocabulary processing</w:t>
        <w:br/>
        <w:t>// Rule: Max 500 write operations per batch.commit()</w:t>
        <w:br/>
        <w:t>const BATCH_LIMIT = 450;  // Leave headroom</w:t>
        <w:br/>
        <w:br/>
        <w:t>for (let i = 0; i &lt; items.length; i += BATCH_LIMIT) {</w:t>
        <w:br/>
        <w:t xml:space="preserve">  const batch = db.batch();</w:t>
        <w:br/>
        <w:t xml:space="preserve">  const chunk = items.slice(i, i + BATCH_LIMIT);</w:t>
        <w:br/>
        <w:t xml:space="preserve">  for (const item of chunk) {</w:t>
        <w:br/>
        <w:t xml:space="preserve">    const ref = db.collection('candidate_pools').doc(item.key);</w:t>
        <w:br/>
        <w:t xml:space="preserve">    batch.set(ref, { members: item.members, count: item.count, updatedAt: now });</w:t>
        <w:br/>
        <w:t xml:space="preserve">  }</w:t>
        <w:br/>
        <w:t xml:space="preserve">  await batch.commit();</w:t>
        <w:br/>
        <w:t>}</w:t>
      </w:r>
    </w:p>
    <w:p>
      <w:pPr>
        <w:pStyle w:val="Heading2"/>
      </w:pPr>
      <w:r>
        <w:t>5.5 Scheduled Functions &amp; Cron Jobs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Schedule (UTC)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Memory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Timeout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resetDailyChallenges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0 * * * (midnight)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512MiB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Reset daily challenge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updateLeaderboardRankings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* * * * (hourly)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512MiB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Recompute XP leaderboards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computeDailyUserStats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3 * * * (3 AM)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1GiB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 user stats (cursor pagination)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cleanupDisappearingMedia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Hourly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256MiB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 expired media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sendScheduledMessages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Every minute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256MiB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Send pending scheduled messages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processExpiredCoins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2 * * * (2 AM)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256MiB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FIFO coin batch expiration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sendExpirationWarnings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10 * * * (10 AM)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256MiB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Warn users of expiring coins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grantMonthlyAllowances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0 1 * * (1st)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512MiB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Monthly tier coin grants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scheduledChurnPrediction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2 * * * (2 AM)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1GiB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ML churn prediction batch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cleanupStalePresence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Every 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256MiB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 stale users offline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scheduledSecurityAudit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512MiB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Automated security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candidatePoolPrecompute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Every 10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512MiB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Rebuild discovery candidate pools</w:t>
            </w:r>
          </w:p>
        </w:tc>
      </w:tr>
    </w:tbl>
    <w:p>
      <w:pPr>
        <w:pStyle w:val="Heading2"/>
      </w:pPr>
      <w:r>
        <w:t>5.6 Firestore Triggers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onMessageCreatedVocabulary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conversations/{id}/messages/{msgId}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Extract words, award XP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onNewLikePush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likes/{likeId}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FCM notification to liked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onNewMatchPush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matches/{matchId}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FCM to both users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onNewMessagePush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conversations/{id}/messages/{msgId}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FCM to receiver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autoTranslateMessage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conversations/{id}/messages/{msgId}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Auto-translate if needed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compressUploadedImage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Storage: profile photos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onFinalize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Compress + generate thumbnail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processUploadedVideo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Storage: video 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onFinalize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Transcode + extract thumbnail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transcribeVoiceMessage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Storage: voice messages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onFinalize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Speech-to-text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onSupportChatCreated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support_chats/{id}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 to agent, send notification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onVerificationStatusChange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profiles/{userId}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Notify user of verification result</w:t>
            </w:r>
          </w:p>
        </w:tc>
      </w:tr>
    </w:tbl>
    <w:p>
      <w:pPr>
        <w:pStyle w:val="Heading2"/>
      </w:pPr>
      <w:r>
        <w:t>5.7 Retry &amp; Idempotency Patterns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Retry with exponential backoff (shared/utils.ts):</w:t>
        <w:br/>
        <w:t>export async function retry&lt;T&gt;(</w:t>
        <w:br/>
        <w:t xml:space="preserve">  fn: () =&gt; Promise&lt;T&gt;, maxRetries = 3, delayMs = 1000</w:t>
        <w:br/>
        <w:t>): Promise&lt;T&gt; {</w:t>
        <w:br/>
        <w:t xml:space="preserve">  let lastError: any;</w:t>
        <w:br/>
        <w:t xml:space="preserve">  for (let i = 0; i &lt; maxRetries; i++) {</w:t>
        <w:br/>
        <w:t xml:space="preserve">    try { return await fn(); }</w:t>
        <w:br/>
        <w:t xml:space="preserve">    catch (error) {</w:t>
        <w:br/>
        <w:t xml:space="preserve">      lastError = error;</w:t>
        <w:br/>
        <w:t xml:space="preserve">      if (i &lt; maxRetries - 1)</w:t>
        <w:br/>
        <w:t xml:space="preserve">        await new Promise(r =&gt; setTimeout(r, delayMs * (i + 1)));  // Linear backoff</w:t>
        <w:br/>
        <w:t xml:space="preserve">    }</w:t>
        <w:br/>
        <w:t xml:space="preserve">  }</w:t>
        <w:br/>
        <w:t xml:space="preserve">  throw lastError;</w:t>
        <w:br/>
        <w:t>}</w:t>
        <w:br/>
        <w:br/>
        <w:t>// Idempotency in triggers (imageCompression.ts):</w:t>
        <w:br/>
        <w:t>if (filePath.includes('_compressed') || filePath.includes('_thumb')) return;  // Skip re-processing</w:t>
        <w:br/>
        <w:t>// Idempotency in moderation: check if already processed before re-analyzing</w:t>
      </w:r>
    </w:p>
    <w:p>
      <w:pPr>
        <w:pStyle w:val="Heading2"/>
      </w:pPr>
      <w:r>
        <w:t>5.8 Concurrency &amp; Race Condition Prevention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When Used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Firestore Transactions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Multi-doc consistency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Coin operations, subscription changes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FieldValue.increment()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Atomic counters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XP totals, coin balances, message 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FieldValue.serverTimestamp()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Clock-independent times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createdAt/updatedAt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Batch writes (450 limit)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updates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Pool precompute, presence cleanup, vocab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Promise.all() / Promise.allSettled()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Parallel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Discovery (swipes+matches+blocks)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Idempotency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re-fire 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 processing (skip if _compressed)</w:t>
            </w:r>
          </w:p>
        </w:tc>
      </w:tr>
    </w:tbl>
    <w:p>
      <w:pPr>
        <w:pStyle w:val="Heading2"/>
      </w:pPr>
      <w:r>
        <w:t>5.9 Validation Patterns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shared/utils.ts:</w:t>
        <w:br/>
        <w:t>validateRequired(params, ['email', 'userId']);   // Throws MISSING_FIELD</w:t>
        <w:br/>
        <w:t>validateEmail(email);                             // Regex validation</w:t>
        <w:br/>
        <w:t>validateURL(url);                                 // new URL() validation</w:t>
        <w:br/>
        <w:t>createPaginationParams(page, pageSize);           // Enforces max 100/page</w:t>
        <w:br/>
        <w:br/>
        <w:t>// Backend also uses:</w:t>
        <w:br/>
        <w:t>// - Joi (17.11.0) for complex schema validation</w:t>
        <w:br/>
        <w:t>// - Zod (3.22.4) for TypeScript-first schemas</w:t>
        <w:br/>
        <w:t>// - validator (13.11.0) for string validation (email, URL, etc.)</w:t>
      </w:r>
    </w:p>
    <w:p>
      <w:pPr>
        <w:pStyle w:val="Heading2"/>
      </w:pPr>
      <w:r>
        <w:t>5.10 Logging &amp; Observability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shared/utils.ts logging helpers:</w:t>
        <w:br/>
        <w:t>logInfo(message, data?)     // console.log with [INFO] prefix</w:t>
        <w:br/>
        <w:t>logError(message, error?)   // console.error with [ERROR] prefix</w:t>
        <w:br/>
        <w:t>logWarning(message, data?)  // console.warn with [WARN] prefix</w:t>
        <w:br/>
        <w:br/>
        <w:t>// Admin audit trail (all admin actions logged):</w:t>
        <w:br/>
        <w:t>await db.collection('admin_audit_log').add({</w:t>
        <w:br/>
        <w:t xml:space="preserve">  adminId, adminEmail, adminRole, action, targetType, targetId,</w:t>
        <w:br/>
        <w:t xml:space="preserve">  details, timestamp: FieldValue.serverTimestamp(), ipAddress</w:t>
        <w:br/>
        <w:t>});</w:t>
        <w:br/>
        <w:br/>
        <w:t>// Client-side: debugPrint() instead of print() (stripped in release builds)</w:t>
      </w:r>
    </w:p>
    <w:p>
      <w:r>
        <w:br w:type="page"/>
      </w:r>
    </w:p>
    <w:p>
      <w:pPr>
        <w:pStyle w:val="Heading1"/>
      </w:pPr>
      <w:r>
        <w:t>6. Database Schema (Firestore)</w:t>
      </w:r>
    </w:p>
    <w:p>
      <w:pPr>
        <w:pStyle w:val="Heading2"/>
      </w:pPr>
      <w:r>
        <w:t>6.1 Core Collections &amp; Document Structures</w:t>
      </w:r>
    </w:p>
    <w:p>
      <w:r>
        <w:t>170+ Firestore collections organized by domain. Document IDs use Firebase UID for user-owned docs and auto-generated IDs for event/action docs.</w:t>
      </w:r>
    </w:p>
    <w:p>
      <w:pPr>
        <w:pStyle w:val="Heading3"/>
      </w:pPr>
      <w:r>
        <w:t>profiles {userId}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displayName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display 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nickname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nickname (indexed in nicknames collection)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dateOfBirth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birth for age calculation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male/female/other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sexualOrientation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Orientation preference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accountStatus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active/suspended/deleted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photoUrls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 photo URLs (Cloud Storage)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privatePhotoUrls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Album photos (access-controlled)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biography text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Interest tags for matching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Map{lat,lng,city,country}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GPS coordinates + geocoded address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languages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Spoken language codes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verificationStatus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pending/approved/rejected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membershipTier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basic/silver/gold/platinum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membershipEndDate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membership 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isOnline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Online status (presence)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lastSeen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seen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flag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isBoosted/isIncognito/isTraveler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Special mode flags with 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swipeCount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 swipe counter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messagesSent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Lifetime message 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createdAt/updatedAt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Timestamps</w:t>
            </w:r>
          </w:p>
        </w:tc>
      </w:tr>
    </w:tbl>
    <w:p>
      <w:pPr>
        <w:pStyle w:val="Heading3"/>
      </w:pPr>
      <w:r>
        <w:t>user_levels {userId}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level (DERIVED from totalXP, not authoritative)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currentXP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XP within current level progress bar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totalXP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 total XP (authoritative)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Leaderboard region (global or country code)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regionalRank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Rank within region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isVIP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VIP status (level &gt;= 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lastUpdated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XP update timestamp</w:t>
            </w:r>
          </w:p>
        </w:tc>
      </w:tr>
    </w:tbl>
    <w:p>
      <w:pPr>
        <w:pStyle w:val="Heading3"/>
      </w:pPr>
      <w:r>
        <w:t>user_stats {userId} (Materialized View)</w:t>
      </w:r>
    </w:p>
    <w:p>
      <w:r>
        <w:t>Cached computed stats. Refreshed daily at 3AM UTC (computeDailyUserStats) and on-demand via refreshMyStats callable. Avoids expensive real-time aggregation.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totalXp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user_levels.totalXP or xp_transactions sum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calculateLevel(totalXp) - always derived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messagesSent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profiles.messagesSent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totalConversations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COUNT(conversations where userId1/userId2)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wordsPerLanguage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Map&lt;string,number&gt;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COUNT(user_vocabulary/words) grouped by language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wordsLearnedPerLanguage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Map&lt;string,number&gt;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COUNT(words where useCount &gt;= 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achievementsUnlocked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COUNT(user_achievements where isUnlocked)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challengesCompleted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COUNT(user_challenges where isCompleted)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dailyActivity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Map&lt;string,number&gt;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XP transactions per day (last 30 days)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refresh timestamp</w:t>
            </w:r>
          </w:p>
        </w:tc>
      </w:tr>
    </w:tbl>
    <w:p>
      <w:pPr>
        <w:pStyle w:val="Heading3"/>
      </w:pPr>
      <w:r>
        <w:t>coinBalances {userId}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totalCoins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spendable balance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earnedCoins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Earned via achievements/challenges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purchasedCoins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Bought via IAP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giftedCoins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Received as gifts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spentCoins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spent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FIFO batches: {batchId, initialCoins, remainingCoins, source, acquiredDate, expirationDate}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lastUpdated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balance change</w:t>
            </w:r>
          </w:p>
        </w:tc>
      </w:tr>
    </w:tbl>
    <w:p>
      <w:pPr>
        <w:pStyle w:val="Heading2"/>
      </w:pPr>
      <w:r>
        <w:t>6.2 Subcollections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Subcollection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Doc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conversations/{id}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senderId, content, type, sentAt, readAt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user_vocabulary/{uid}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{lang}_{word}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word, language, useCount, firstUsedAt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usageLimits/{uid}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hours /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YYYY-MM-DD-HH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likes, nopes, superLikes,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game_rooms/{id}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roundNumber, currentQuestion, answers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game_rooms/{id}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senderId, message, sentAt</w:t>
            </w:r>
          </w:p>
        </w:tc>
      </w:tr>
    </w:tbl>
    <w:p>
      <w:r>
        <w:br w:type="page"/>
      </w:r>
    </w:p>
    <w:p>
      <w:pPr>
        <w:pStyle w:val="Heading1"/>
      </w:pPr>
      <w:r>
        <w:t>7. Feature Engineering Deep Dives</w:t>
      </w:r>
    </w:p>
    <w:p>
      <w:pPr>
        <w:pStyle w:val="Heading2"/>
      </w:pPr>
      <w:r>
        <w:t>7.1 Discovery &amp; Matching Pipeline</w:t>
      </w:r>
    </w:p>
    <w:p>
      <w:r>
        <w:t>File: lib/features/discovery/data/datasources/discovery_remote_datasource.dart</w:t>
      </w:r>
    </w:p>
    <w:p>
      <w:pPr>
        <w:pStyle w:val="Heading3"/>
      </w:pPr>
      <w:r>
        <w:t>Pipeline Steps</w:t>
      </w:r>
    </w:p>
    <w:p>
      <w:pPr>
        <w:pStyle w:val="ListNumber"/>
      </w:pPr>
      <w:r>
        <w:t>Check session cache (skip to step 7 if valid)</w:t>
      </w:r>
    </w:p>
    <w:p>
      <w:pPr>
        <w:pStyle w:val="ListNumber"/>
      </w:pPr>
      <w:r>
        <w:t>Parallel Firestore queries via Future.wait():</w:t>
      </w:r>
    </w:p>
    <w:p>
      <w:pPr>
        <w:pStyle w:val="ListBullet"/>
      </w:pPr>
      <w:r>
        <w:t>getSwipeHistory: swipes WHERE userId = X AND timestamp &gt;= 90 days ago ORDER BY timestamp DESC LIMIT 2000</w:t>
      </w:r>
    </w:p>
    <w:p>
      <w:pPr>
        <w:pStyle w:val="ListBullet"/>
      </w:pPr>
      <w:r>
        <w:t>getMatchedUserIds: matches WHERE userId1 = X AND isActive = true LIMIT 1000 (+ userId2 direction)</w:t>
      </w:r>
    </w:p>
    <w:p>
      <w:pPr>
        <w:pStyle w:val="ListBullet"/>
      </w:pPr>
      <w:r>
        <w:t>getBlockedUserIds: blocked_users WHERE blockerId = X</w:t>
      </w:r>
    </w:p>
    <w:p>
      <w:pPr>
        <w:pStyle w:val="ListNumber"/>
      </w:pPr>
      <w:r>
        <w:t>Build exclusion set = swiped + matched + blocked user IDs</w:t>
      </w:r>
    </w:p>
    <w:p>
      <w:pPr>
        <w:pStyle w:val="ListNumber"/>
      </w:pPr>
      <w:r>
        <w:t>Query eligible profiles matching user preferences (age, gender, distance, accountStatus=active, isComplete=true)</w:t>
      </w:r>
    </w:p>
    <w:p>
      <w:pPr>
        <w:pStyle w:val="ListNumber"/>
      </w:pPr>
      <w:r>
        <w:t>Compute match scores per candidate</w:t>
      </w:r>
    </w:p>
    <w:p>
      <w:pPr>
        <w:pStyle w:val="ListNumber"/>
      </w:pPr>
      <w:r>
        <w:t>Sort by score DESC, limit to 20</w:t>
      </w:r>
    </w:p>
    <w:p>
      <w:pPr>
        <w:pStyle w:val="ListNumber"/>
      </w:pPr>
      <w:r>
        <w:t>Cache results (session-scoped)</w:t>
      </w:r>
    </w:p>
    <w:p>
      <w:pPr>
        <w:pStyle w:val="Heading3"/>
      </w:pPr>
      <w:r>
        <w:t>Match Scoring Algorithm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Calculation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Inverse distance (closer = higher). Uses Haversine formula.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 Compatibility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= 1 - (ageDiff / preferenceRange). Penalizes outside pref.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Interest 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Jaccard coefficient: |intersection| / |union| of interest tags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Language 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language count bonus</w:t>
            </w:r>
          </w:p>
        </w:tc>
      </w:tr>
    </w:tbl>
    <w:p>
      <w:pPr>
        <w:pStyle w:val="Heading2"/>
      </w:pPr>
      <w:r>
        <w:t>7.3 Gamification Engine</w:t>
      </w:r>
    </w:p>
    <w:p>
      <w:pPr>
        <w:pStyle w:val="Heading3"/>
      </w:pPr>
      <w:r>
        <w:t>Level Calculation (CRITICAL)</w:t>
      </w:r>
    </w:p>
    <w:p>
      <w:r>
        <w:t>Level is ALWAYS derived from totalXP using calculateLevel(). Never stored independently. Both client (Dart) and server (TypeScript) use identical threshold arrays: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LEVEL_XP_REQUIREMENTS = [0, 100, 250, 500, 1000, 2000, 3500, 5500, 8000, 11000, 15000, 20000, 26000, 33000, 41000, 50000]</w:t>
        <w:br/>
        <w:br/>
        <w:t>function calculateLevel(totalXp: number): number {</w:t>
        <w:br/>
        <w:t xml:space="preserve">  let level = 1;</w:t>
        <w:br/>
        <w:t xml:space="preserve">  while (level &lt; LEVEL_XP_REQUIREMENTS.length &amp;&amp; totalXp &gt;= LEVEL_XP_REQUIREMENTS[level]) {</w:t>
        <w:br/>
        <w:t xml:space="preserve">    level++;</w:t>
        <w:br/>
        <w:t xml:space="preserve">  }</w:t>
        <w:br/>
        <w:t xml:space="preserve">  return level;</w:t>
        <w:br/>
        <w:t>}</w:t>
        <w:br/>
        <w:t>// Example: 104 XP -&gt; level 2 (crosses 100 threshold)</w:t>
      </w:r>
    </w:p>
    <w:p>
      <w:pPr>
        <w:pStyle w:val="Heading3"/>
      </w:pPr>
      <w:r>
        <w:t>Handler Architecture (Pure Business Logic)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gamification/handlers.ts - Testable without Firebase:</w:t>
        <w:br/>
        <w:t>export async function handleGrantXP({ uid, action, metadata }) {</w:t>
        <w:br/>
        <w:t xml:space="preserve">  // 1. Validate action in XP_ACTIONS map</w:t>
        <w:br/>
        <w:t xml:space="preserve">  const xpAmount = XP_ACTIONS[action];</w:t>
        <w:br/>
        <w:t xml:space="preserve">  if (!xpAmount) throw new AppError('INVALID_ACTION', 'Unknown XP action', 400);</w:t>
        <w:br/>
        <w:br/>
        <w:t xml:space="preserve">  // 2. Read current state</w:t>
        <w:br/>
        <w:t xml:space="preserve">  const levelDoc = await db.collection('user_levels').doc(uid).get();</w:t>
        <w:br/>
        <w:t xml:space="preserve">  const oldXP = levelDoc.data()?.totalXP || 0;</w:t>
        <w:br/>
        <w:t xml:space="preserve">  const oldLevel = calculateLevel(oldXP);</w:t>
        <w:br/>
        <w:br/>
        <w:t xml:space="preserve">  // 3. Calculate new state</w:t>
        <w:br/>
        <w:t xml:space="preserve">  const newXP = oldXP + xpAmount;</w:t>
        <w:br/>
        <w:t xml:space="preserve">  const newLevel = calculateLevel(newXP);</w:t>
        <w:br/>
        <w:br/>
        <w:t xml:space="preserve">  // 4. Update user_levels (merge to preserve other fields)</w:t>
        <w:br/>
        <w:t xml:space="preserve">  await db.collection('user_levels').doc(uid).set({</w:t>
        <w:br/>
        <w:t xml:space="preserve">    totalXP: FieldValue.increment(xpAmount),</w:t>
        <w:br/>
        <w:t xml:space="preserve">    currentXP: FieldValue.increment(xpAmount),</w:t>
        <w:br/>
        <w:t xml:space="preserve">    lastUpdated: FieldValue.serverTimestamp(),</w:t>
        <w:br/>
        <w:t xml:space="preserve">  }, { merge: true });</w:t>
        <w:br/>
        <w:br/>
        <w:t xml:space="preserve">  // 5. Log XP transaction</w:t>
        <w:br/>
        <w:t xml:space="preserve">  await db.collection('xp_transactions').add({</w:t>
        <w:br/>
        <w:t xml:space="preserve">    userId: uid, actionType: action, xpAmount, createdAt: FieldValue.serverTimestamp()</w:t>
        <w:br/>
        <w:t xml:space="preserve">  });</w:t>
        <w:br/>
        <w:br/>
        <w:t xml:space="preserve">  // 6. Check level-up -&gt; grant coin rewards</w:t>
        <w:br/>
        <w:t xml:space="preserve">  if (newLevel &gt; oldLevel) {</w:t>
        <w:br/>
        <w:t xml:space="preserve">    const coins = calculateLevelRewards(oldLevel, newLevel);</w:t>
        <w:br/>
        <w:t xml:space="preserve">    if (coins &gt; 0) { /* atomic coin grant via transaction */ }</w:t>
        <w:br/>
        <w:t xml:space="preserve">  }</w:t>
        <w:br/>
        <w:br/>
        <w:t xml:space="preserve">  return { success: true, xpAwarded: xpAmount, newLevel, totalXP: newXP };</w:t>
        <w:br/>
        <w:t>}</w:t>
      </w:r>
    </w:p>
    <w:p>
      <w:pPr>
        <w:pStyle w:val="Heading2"/>
      </w:pPr>
      <w:r>
        <w:t>7.4 Vocabulary Processing Pipeline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vocabularyProcessor.ts - Firestore trigger</w:t>
        <w:br/>
        <w:t>// Trigger: conversations/{conversationId}/messages/{messageId} onCreate</w:t>
        <w:br/>
        <w:t>// Memory: 256MiB | Timeout: 30s</w:t>
        <w:br/>
        <w:br/>
        <w:t>1. Extract message text (content || text field)</w:t>
        <w:br/>
        <w:t>2. Get conversation language from parent document</w:t>
        <w:br/>
        <w:t>3. Regex extract words: /[a-zA-Z\u00C0-\u024F']+/g</w:t>
        <w:br/>
        <w:t>4. Filter: length &gt;= 2, deduplicate, lowercase</w:t>
        <w:br/>
        <w:t>5. Batch process in groups of 450 (Firestore 500-op batch limit):</w:t>
        <w:br/>
        <w:t xml:space="preserve">   - For each word, check user_vocabulary/{senderId}/words/{lang}_{word}</w:t>
        <w:br/>
        <w:t xml:space="preserve">   - EXISTS: batch.update({ useCount: FieldValue.increment(1) })</w:t>
        <w:br/>
        <w:t xml:space="preserve">   - NEW: batch.set({ word, language, frequencyScore: 0,</w:t>
        <w:br/>
        <w:t xml:space="preserve">           firstUsedAt: serverTimestamp(), useCount: 1 })</w:t>
        <w:br/>
        <w:t xml:space="preserve">   - Increment newWordCount</w:t>
        <w:br/>
        <w:t>6. batch.commit()</w:t>
        <w:br/>
        <w:t>7. If newWordCount &gt; 0:</w:t>
        <w:br/>
        <w:t xml:space="preserve">   - Update user_levels: totalXP += newWordCount * 1, currentXP += newWordCount * 1</w:t>
        <w:br/>
        <w:t xml:space="preserve">   - Log xp_transaction: { actionType: 'vocabulary_usage', newWords: count }</w:t>
      </w:r>
    </w:p>
    <w:p>
      <w:pPr>
        <w:pStyle w:val="Heading2"/>
      </w:pPr>
      <w:r>
        <w:t>7.6 Coin Economy &amp; FIFO Expiration</w:t>
      </w:r>
    </w:p>
    <w:p>
      <w:r>
        <w:t>Coins use FIFO (First-In, First-Out) batch expiration. Each purchase/grant creates a "batch" with an expiration date. When coins are spent, the oldest batch is consumed first. processExpiredCoins runs daily at 2AM UTC to expire old batches.</w:t>
      </w:r>
    </w:p>
    <w:p>
      <w:pPr>
        <w:pStyle w:val="Heading2"/>
      </w:pPr>
      <w:r>
        <w:t>7.7 Subscription Lifecycle &amp; Webhooks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subscriptionManager.ts - Webhook flow:</w:t>
        <w:br/>
        <w:t>// 1. Google Play / App Store sends base64-encoded notification</w:t>
        <w:br/>
        <w:t>// 2. Decode and identify notificationType (1-13)</w:t>
        <w:br/>
        <w:t>// 3. Find subscription by purchaseToken</w:t>
        <w:br/>
        <w:t>// 4. Route to handler:</w:t>
        <w:br/>
        <w:t>//    RENEWED -&gt; update currentPeriodEnd</w:t>
        <w:br/>
        <w:t>//    CANCELED -&gt; status = 'canceled'</w:t>
        <w:br/>
        <w:t>//    ON_HOLD -&gt; status = 'on_hold'</w:t>
        <w:br/>
        <w:t>//    IN_GRACE_PERIOD -&gt; start 7-day grace period</w:t>
        <w:br/>
        <w:t>//    EXPIRED -&gt; status = 'expired'</w:t>
        <w:br/>
        <w:t>// 5. Send renewal reminder 3 days before expiry</w:t>
        <w:br/>
        <w:br/>
        <w:t>// Purchase verification with graceful degradation:</w:t>
        <w:br/>
        <w:t>// If Google/Apple API returns 403/401 (not configured):</w:t>
        <w:br/>
        <w:t>//   -&gt; Accept purchase (apiUnavailable: true)</w:t>
        <w:br/>
        <w:t>//   -&gt; Log guidance to configure API access</w:t>
        <w:br/>
        <w:t>//   -&gt; Distinguishes from genuinely invalid purchases</w:t>
      </w:r>
    </w:p>
    <w:p>
      <w:pPr>
        <w:pStyle w:val="Heading2"/>
      </w:pPr>
      <w:r>
        <w:t>7.8 Media Processing Pipeline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imageCompression.ts - Storage trigger on file upload:</w:t>
        <w:br/>
        <w:t>// 1. Idempotency check: skip if path contains '_compressed' or '_thumb'</w:t>
        <w:br/>
        <w:t>// 2. Download to /tmp</w:t>
        <w:br/>
        <w:t>// 3. Iterative compression: start quality=80, reduce by 10 until &lt; MAX_FILE_SIZE</w:t>
        <w:br/>
        <w:t>//    sharp(file).rotate().resize(1920, 1080, { fit: 'inside' }).jpeg({ quality })</w:t>
        <w:br/>
        <w:t>// 4. Generate thumbnail: 200x200 cover crop</w:t>
        <w:br/>
        <w:t>//    sharp(file).resize(200, 200, { fit: 'cover', position: 'center' })</w:t>
        <w:br/>
        <w:t>// 5. Upload compressed + thumbnail to Storage</w:t>
        <w:br/>
        <w:t>// 6. Update Firestore message doc with URLs + dimensions</w:t>
        <w:br/>
        <w:t>// 7. Clean up /tmp files (fs.unlinkSync)</w:t>
      </w:r>
    </w:p>
    <w:p>
      <w:r>
        <w:br w:type="page"/>
      </w:r>
    </w:p>
    <w:p>
      <w:pPr>
        <w:pStyle w:val="Heading1"/>
      </w:pPr>
      <w:r>
        <w:t>8. Scalability Engineering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Materialized 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user_stats/{uid} refreshed at 3AM + on-demand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Avoids 6+ queries per stats page 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Cursor Pagination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startAfter() with 100 docs/page for batch jobs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Handles millions of users without OOM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Concurrent 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Promise.allSettled() with 20 users/batch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Maximizes throughput within timeouts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Timeout Guards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8-minute check before 9-min function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Graceful stop, resume on next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Date-Filtered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Swipe history limited to 90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Bounded query size regardless of user 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Parallel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Future.wait() for independent Firestore calls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Reduces wall-clock time 3x for discovery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 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Discovery results cached per 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Firestore reads on tab switch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1-hour TTL for admin candidate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Saves 1 read per discovery 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Query Limits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Swipes: 2000, Matches: 1000 (down from 5000/2000)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60% fewer Firestore reads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select() Projections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only needed 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Reduced bandwidth and document reads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count()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.count().get() for aggregations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without transferring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FieldValue.increment()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Atomic counters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read-modify-write race conditions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Batch Size 450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 Firestore 500-op limit with headroom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Safe batch operations at scale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Pool Precomputation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 pools built every 10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O(1) discovery instead of O(n) scan</w:t>
            </w:r>
          </w:p>
        </w:tc>
      </w:tr>
    </w:tbl>
    <w:p>
      <w:r>
        <w:br w:type="page"/>
      </w:r>
    </w:p>
    <w:p>
      <w:pPr>
        <w:pStyle w:val="Heading1"/>
      </w:pPr>
      <w:r>
        <w:t>9. Security Architecture</w:t>
      </w:r>
    </w:p>
    <w:p>
      <w:pPr>
        <w:pStyle w:val="Heading2"/>
      </w:pPr>
      <w:r>
        <w:t>9.1 Firestore Security Rules (Detailed)</w:t>
      </w:r>
    </w:p>
    <w:p>
      <w:r>
        <w:t>File: firestore.rules (681 lines). Key patterns: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Helper functions:</w:t>
        <w:br/>
        <w:t>function isSignedIn() { return request.auth != null; }</w:t>
        <w:br/>
        <w:t>function isOwner(userId) { return request.auth.uid == userId; }</w:t>
        <w:br/>
        <w:t>function isAdmin() {</w:t>
        <w:br/>
        <w:t xml:space="preserve">  return isSignedIn() &amp;&amp; get(/databases/$(database)/documents/users/$(request.auth.uid)).data.role == 'admin';</w:t>
        <w:br/>
        <w:t>}</w:t>
        <w:br/>
        <w:t>function isAdminPanelUser() {</w:t>
        <w:br/>
        <w:t xml:space="preserve">  return isSignedIn() &amp;&amp; exists(/databases/$(database)/documents/admin_users/$(request.auth.uid));</w:t>
        <w:br/>
        <w:t>}</w:t>
      </w:r>
    </w:p>
    <w:p>
      <w:pPr>
        <w:pStyle w:val="Heading3"/>
      </w:pPr>
      <w:r>
        <w:t>Collection-Level Rules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Write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 +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user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conversations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participant check (loose)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participant check (loose)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subscriptions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Server-only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SDK writes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user_vocabulary/{uid}/**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 (create/update)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Vocabulary is private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admin_users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Restricted to admin 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coinBalances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 + Server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 can be read by owner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Catch-all {document=**}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panel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for unlisted collections</w:t>
            </w:r>
          </w:p>
        </w:tc>
      </w:tr>
    </w:tbl>
    <w:p>
      <w:pPr>
        <w:pStyle w:val="Heading2"/>
      </w:pPr>
      <w:r>
        <w:t>9.2 Storage Security Rules</w:t>
      </w:r>
    </w:p>
    <w:p>
      <w:r>
        <w:t>CRITICAL: Storage rules are currently FULLY OPEN (allow read, write: if true). This is for development only. Production deployment MUST add authentication checks.</w:t>
      </w:r>
    </w:p>
    <w:p>
      <w:pPr>
        <w:pStyle w:val="Heading2"/>
      </w:pPr>
      <w:r>
        <w:t>9.5 Security Risks &amp; Recommendations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 rules fully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auth checks: allow read,write: if request.auth != 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matches/conversations loose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participant check: userId1 == uid || userId2 == uid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ProGuard/code shrinking disabled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 ML Kit compatibility, re-enable minification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Catch-all rule exposes new collections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Explicitly define rules for each new collection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rate limiting on callable functions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App Check enforcement + per-user rate limits</w:t>
            </w:r>
          </w:p>
        </w:tc>
      </w:tr>
    </w:tbl>
    <w:p>
      <w:r>
        <w:br w:type="page"/>
      </w:r>
    </w:p>
    <w:p>
      <w:pPr>
        <w:pStyle w:val="Heading1"/>
      </w:pPr>
      <w:r>
        <w:t>10. Build &amp; Deployment</w:t>
      </w:r>
    </w:p>
    <w:p>
      <w:pPr>
        <w:pStyle w:val="Heading2"/>
      </w:pPr>
      <w:r>
        <w:t>10.1 Android Build Configuration</w:t>
      </w:r>
    </w:p>
    <w:p>
      <w:r>
        <w:t>File: android/app/build.gradle.kts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compileSdk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flutter.compileSdkVersion (dynamic)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flutter.minSdkVersion (dynamic)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flutter.targetSdkVersion (dynamic)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NDK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28.2.13676358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Java/Kotlin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Java 17, Kotlin JVM target 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 Library Desugaring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Enabled (Java 17 on older devices)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Package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com.greengochat.greengochatapp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Signing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key.properties (keystore, passwords, alias)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Code Shrinking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DISABLED (ML Kit compatibility)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ProGuard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CONFIGURED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Google Maps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key from local.properties</w:t>
            </w:r>
          </w:p>
        </w:tc>
      </w:tr>
    </w:tbl>
    <w:p>
      <w:pPr>
        <w:pStyle w:val="Heading2"/>
      </w:pPr>
      <w:r>
        <w:t>10.2 iOS Build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Minimum 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Framework Linking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Static frameworks with modular headers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Bitcode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Disabled (deprecated Xcode 14+)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C++ Standard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C++17 (gRPC/abseil compatibility)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Script Sandboxing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Disabled (Xcode 15+ workaround)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Background Modes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 + Remote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Location, Camera, Microphone, Photo Library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Google Maps API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Via Secrets.xcconfig</w:t>
            </w:r>
          </w:p>
        </w:tc>
      </w:tr>
    </w:tbl>
    <w:p>
      <w:pPr>
        <w:pStyle w:val="Heading2"/>
      </w:pPr>
      <w:r>
        <w:t>10.3 Firebase Deployment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# Deploy commands:</w:t>
        <w:br/>
        <w:t>firebase deploy                                    # Deploy everything</w:t>
        <w:br/>
        <w:t>firebase deploy --only functions                   # All functions</w:t>
        <w:br/>
        <w:t>firebase deploy --only functions:functionName      # Single function</w:t>
        <w:br/>
        <w:t>firebase deploy --only firestore:rules             # Security rules</w:t>
        <w:br/>
        <w:t>firebase deploy --only firestore:indexes           # Composite indexes</w:t>
        <w:br/>
        <w:t>firebase deploy --only hosting:app                 # Flutter web</w:t>
        <w:br/>
        <w:t>firebase deploy --only hosting:admin               # Admin panel</w:t>
        <w:br/>
        <w:br/>
        <w:t># CRITICAL: NEVER use --force for functions deployment</w:t>
        <w:br/>
        <w:t># It will DELETE all production functions not in local source</w:t>
        <w:br/>
        <w:br/>
        <w:t># Build commands:</w:t>
        <w:br/>
        <w:t>flutter build apk --debug                          # Debug APK</w:t>
        <w:br/>
        <w:t>flutter build apk --release                        # Release APK</w:t>
        <w:br/>
        <w:t>flutter build appbundle --release                   # App Bundle (Play Store)</w:t>
        <w:br/>
        <w:t>flutter build ios --release                        # iOS (requires Mac)</w:t>
      </w:r>
    </w:p>
    <w:p>
      <w:pPr>
        <w:pStyle w:val="Heading2"/>
      </w:pPr>
      <w:r>
        <w:t>10.4 Emulator Setup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Host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9099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9199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Pub/Sub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Emulator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4000</w:t>
            </w:r>
          </w:p>
        </w:tc>
      </w:tr>
    </w:tbl>
    <w:p>
      <w:r>
        <w:t>Start emulators: firebase emulators:start. App auto-detects emulator mode in kDebugMode and connects to 10.0.2.2 (Android) or 127.0.0.1 (iOS/Web). Auto-seeds 1000+ test profiles when &lt; 1000 exist.</w:t>
      </w:r>
    </w:p>
    <w:p>
      <w:r>
        <w:br w:type="page"/>
      </w:r>
    </w:p>
    <w:p>
      <w:pPr>
        <w:pStyle w:val="Heading1"/>
      </w:pPr>
      <w:r>
        <w:t>11. Localization Engineering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ARB files location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lib/l10n/ (app_en.arb, app_de.arb, etc.)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Generated 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lib/generated/ (NOT flutter_gen/gen_l10n/)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package:greengo_chat/generated/app_localizations.dart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app_en.arb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Languages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EN, DE, ES, FR, IT, PT, PT-BR (7 total)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l10n.yaml at project root</w:t>
            </w:r>
          </w:p>
        </w:tc>
      </w:tr>
    </w:tbl>
    <w:p>
      <w:pPr>
        <w:pStyle w:val="Heading2"/>
      </w:pPr>
      <w:r>
        <w:t>Adding Translations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6"/>
        </w:rPr>
        <w:t>// 1. Add key to app_en.arb:</w:t>
        <w:br/>
        <w:t>"achievementRewardLabel": "{amount} {type} Reward",</w:t>
        <w:br/>
        <w:t>"@achievementRewardLabel": {</w:t>
        <w:br/>
        <w:t xml:space="preserve">  "placeholders": {</w:t>
        <w:br/>
        <w:t xml:space="preserve">    "amount": { "type": "int" },</w:t>
        <w:br/>
        <w:t xml:space="preserve">    "type": { "type": "String" }</w:t>
        <w:br/>
        <w:t xml:space="preserve">  }</w:t>
        <w:br/>
        <w:t>}</w:t>
        <w:br/>
        <w:br/>
        <w:t>// 2. Add to all 6 other ARB files (de, es, fr, it, pt, pt_BR)</w:t>
        <w:br/>
        <w:t>// 3. Run: flutter gen-l10n</w:t>
        <w:br/>
        <w:t xml:space="preserve">// 4. Use: AppLocalizations.of(context)?.achievementRewardLabel(50, 'XP') ?? 'Fallback' </w:t>
      </w:r>
    </w:p>
    <w:p>
      <w:pPr>
        <w:pStyle w:val="Heading1"/>
      </w:pPr>
      <w:r>
        <w:t>12. App Initialization Flow</w:t>
      </w:r>
    </w:p>
    <w:p>
      <w:r>
        <w:t>File: lib/main.dart</w:t>
      </w:r>
    </w:p>
    <w:p>
      <w:pPr>
        <w:pStyle w:val="ListNumber"/>
      </w:pPr>
      <w:r>
        <w:t>Lock orientation to portrait (portraitUp, portraitDown)</w:t>
      </w:r>
    </w:p>
    <w:p>
      <w:pPr>
        <w:pStyle w:val="ListNumber"/>
      </w:pPr>
      <w:r>
        <w:t>Initialize Firebase with DefaultFirebaseOptions.currentPlatform</w:t>
      </w:r>
    </w:p>
    <w:p>
      <w:pPr>
        <w:pStyle w:val="ListNumber"/>
      </w:pPr>
      <w:r>
        <w:t>Enable Firestore offline persistence with unlimited cache size</w:t>
      </w:r>
    </w:p>
    <w:p>
      <w:pPr>
        <w:pStyle w:val="ListNumber"/>
      </w:pPr>
      <w:r>
        <w:t>If debug mode + emulator flag: connect to local emulators, disable Crashlytics/Performance, auto-seed test data</w:t>
      </w:r>
    </w:p>
    <w:p>
      <w:pPr>
        <w:pStyle w:val="ListNumber"/>
      </w:pPr>
      <w:r>
        <w:t>Initialize Firebase App Check (Play Integrity on Android, App Attest on iOS)</w:t>
      </w:r>
    </w:p>
    <w:p>
      <w:pPr>
        <w:pStyle w:val="ListNumber"/>
      </w:pPr>
      <w:r>
        <w:t>Configure Remote Config (10s fetch debug / 1hr production, default values for features)</w:t>
      </w:r>
    </w:p>
    <w:p>
      <w:pPr>
        <w:pStyle w:val="ListNumber"/>
      </w:pPr>
      <w:r>
        <w:t>Initialize services: CacheService, FeatureFlagsService, AccessControlService, VersionCheckService, PushNotificationService, SoundService</w:t>
      </w:r>
    </w:p>
    <w:p>
      <w:pPr>
        <w:pStyle w:val="ListNumber"/>
      </w:pPr>
      <w:r>
        <w:t>Register GetIt dependencies (injection_container.dart)</w:t>
      </w:r>
    </w:p>
    <w:p>
      <w:pPr>
        <w:pStyle w:val="ListNumber"/>
      </w:pPr>
      <w:r>
        <w:t>Build MaterialApp with BlocProvider tree, localization delegates, named routes</w:t>
      </w:r>
    </w:p>
    <w:p>
      <w:pPr>
        <w:pStyle w:val="ListNumber"/>
      </w:pPr>
      <w:r>
        <w:t>Initial route: LoginScreen -&gt; MainNavigationScreen (post-auth)</w:t>
      </w:r>
    </w:p>
    <w:p>
      <w:r>
        <w:br w:type="page"/>
      </w:r>
    </w:p>
    <w:p>
      <w:pPr>
        <w:pStyle w:val="Heading1"/>
      </w:pPr>
      <w:r>
        <w:t>13. API Reference (Cloud Functions)</w:t>
      </w:r>
    </w:p>
    <w:p>
      <w:r>
        <w:t>All callable functions are invoked via Firebase SDK (CloudFunctions.instance.httpsCallable). Response format: { success: boolean, data?: T, message?: string }</w:t>
      </w:r>
    </w:p>
    <w:p>
      <w:pPr>
        <w:pStyle w:val="Heading2"/>
      </w:pPr>
      <w:r>
        <w:t>13.1 Gamification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Trigger 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grantXP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{action: string, metadata?: object}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{success, xpAwarded, newLevel, totalXP}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trackAchievementProgress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{achievementId, progress}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{success, isUnlocked}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unlockAchievementReward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{achievementId}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{success, rewards}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claimLevelRewards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{level}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{success, rewards}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trackChallengeProgress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{challengeId, progress}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{success, isCompleted}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claimChallengeReward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{challengeId}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{success, rewards}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refreshMyStats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{success, stats: UserStats}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onMessageCreatedVocabulary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onDocumentCreated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computeDailyUserStats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onSchedule 3AM UTC</w:t>
            </w:r>
          </w:p>
        </w:tc>
      </w:tr>
    </w:tbl>
    <w:p>
      <w:pPr>
        <w:pStyle w:val="Heading2"/>
      </w:pPr>
      <w:r>
        <w:t>13.2 Coins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verifyGooglePlayCoinPurchase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{purchaseToken, productId}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{success, verified, coins}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Graceful if API unavailable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verifyAppStoreCoinPurchase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{receiptData, productId}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{success, verified, coins}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Tries prod then sandbox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claimReward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{rewardId}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{success, coinsAwarded}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Achievement/challenge rewards</w:t>
            </w:r>
          </w:p>
        </w:tc>
      </w:tr>
    </w:tbl>
    <w:p>
      <w:pPr>
        <w:pStyle w:val="Heading2"/>
      </w:pPr>
      <w:r>
        <w:t>13.3 Admin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 Permission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getUserActivityMetrics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DAU, WAU, MAU counts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searchUsers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viewUserProfiles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{query, filters, page}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Paginated, max 100/page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suspendUserAccount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{userId, reason, duration}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logged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banUserAccount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{userId, reason}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Permanent, audit logged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executeMassAction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executeMassActions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{userIds[], action}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Bulk, max 1000 users</w:t>
            </w:r>
          </w:p>
        </w:tc>
      </w:tr>
    </w:tbl>
    <w:p>
      <w:r>
        <w:br w:type="page"/>
      </w:r>
    </w:p>
    <w:p>
      <w:pPr>
        <w:pStyle w:val="Heading1"/>
      </w:pPr>
      <w:r>
        <w:t>14. Diagrams Reference</w:t>
      </w:r>
    </w:p>
    <w:p>
      <w:r>
        <w:t>Open with https://app.diagrams.net/ or any draw.io compatible editor.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docs/diagrams/system_architecture.drawio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4-layer architecture: Client, Firebase, Functions, External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docs/diagrams/data_model.drawio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Firestore ERD with key collections and relationships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docs/diagrams/discovery_flow.drawio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Discovery pipeline: parallel queries, scoring, matching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docs/diagrams/gamification_flow.drawio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XP actions, level thresholds, vocabulary, celebrations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docs/diagrams/message_lifecycle.drawio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Message: send -&gt; triggers -&gt; push/translate/vocab -&gt; read</w:t>
            </w:r>
          </w:p>
        </w:tc>
      </w:tr>
    </w:tbl>
    <w:p/>
    <w:p>
      <w:pPr>
        <w:pStyle w:val="Heading2"/>
      </w:pPr>
      <w:r>
        <w:t>Document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2.0 (Engineering Edition)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March 10,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1.1.0+26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Firebase Project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greengo-chat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Package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com.greengochat.greengochatapp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&gt;=3.0.0 &lt;4.0.0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Node.js Runtime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Confidential - Engineering Team Only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